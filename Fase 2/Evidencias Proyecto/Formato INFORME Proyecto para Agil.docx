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416"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2">
      <w:pPr>
        <w:spacing w:after="0" w:line="240" w:lineRule="auto"/>
        <w:ind w:lef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240" w:lineRule="auto"/>
        <w:ind w:left="1416"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spacing w:after="0" w:line="240" w:lineRule="auto"/>
        <w:ind w:left="1416"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240" w:lineRule="auto"/>
        <w:ind w:left="1416"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spacing w:after="0" w:line="240" w:lineRule="auto"/>
        <w:ind w:left="1416" w:firstLine="0"/>
        <w:jc w:val="right"/>
        <w:rPr>
          <w:rFonts w:ascii="Arial" w:cs="Arial" w:eastAsia="Arial" w:hAnsi="Arial"/>
          <w:b w:val="1"/>
          <w:bCs w:val="1"/>
          <w:sz w:val="48"/>
          <w:szCs w:val="48"/>
        </w:rPr>
      </w:pPr>
      <w:r w:rsidDel="00000000" w:rsidR="00000000" w:rsidRPr="00000000">
        <w:rPr>
          <w:rFonts w:ascii="Arial" w:cs="Arial" w:eastAsia="Arial" w:hAnsi="Arial"/>
          <w:b w:val="1"/>
          <w:bCs w:val="1"/>
          <w:sz w:val="36"/>
          <w:szCs w:val="36"/>
          <w:rtl w:val="0"/>
        </w:rPr>
        <w:t xml:space="preserve">Plan de Proyecto</w:t>
      </w:r>
      <w:r w:rsidDel="00000000" w:rsidR="00000000" w:rsidRPr="00000000">
        <w:rPr>
          <w:rtl w:val="0"/>
        </w:rPr>
      </w:r>
    </w:p>
    <w:p w:rsidR="00000000" w:rsidDel="00000000" w:rsidP="00000000" w:rsidRDefault="00000000" w:rsidRPr="00000000" w14:paraId="00000007">
      <w:pPr>
        <w:spacing w:after="0" w:line="240" w:lineRule="auto"/>
        <w:jc w:val="right"/>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 “UN KINE AMIGO”</w:t>
      </w:r>
    </w:p>
    <w:p w:rsidR="00000000" w:rsidDel="00000000" w:rsidP="00000000" w:rsidRDefault="00000000" w:rsidRPr="00000000" w14:paraId="00000008">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A">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D">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0">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1">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2">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3">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5">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6">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7">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8">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A">
      <w:pPr>
        <w:spacing w:after="0" w:line="240" w:lineRule="auto"/>
        <w:jc w:val="right"/>
        <w:rPr>
          <w:rFonts w:ascii="Arial" w:cs="Arial" w:eastAsia="Arial" w:hAnsi="Arial"/>
          <w:b w:val="1"/>
          <w:bCs w:val="1"/>
          <w:i w:val="1"/>
          <w:iCs w:val="1"/>
          <w:sz w:val="36"/>
          <w:szCs w:val="36"/>
        </w:rPr>
      </w:pPr>
      <w:r w:rsidDel="00000000" w:rsidR="00000000" w:rsidRPr="00000000">
        <w:rPr>
          <w:rtl w:val="0"/>
        </w:rPr>
      </w:r>
    </w:p>
    <w:p w:rsidR="00000000" w:rsidDel="00000000" w:rsidP="00000000" w:rsidRDefault="00000000" w:rsidRPr="00000000" w14:paraId="0000001B">
      <w:pPr>
        <w:spacing w:after="0" w:line="240" w:lineRule="auto"/>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Asignatura:</w:t>
      </w:r>
      <w:r w:rsidDel="00000000" w:rsidR="00000000" w:rsidRPr="00000000">
        <w:rPr>
          <w:rFonts w:ascii="Arial" w:cs="Arial" w:eastAsia="Arial" w:hAnsi="Arial"/>
          <w:sz w:val="28"/>
          <w:szCs w:val="28"/>
          <w:rtl w:val="0"/>
        </w:rPr>
        <w:t xml:space="preserve"> Capstone – Proyecto APT</w:t>
      </w:r>
    </w:p>
    <w:p w:rsidR="00000000" w:rsidDel="00000000" w:rsidP="00000000" w:rsidRDefault="00000000" w:rsidRPr="00000000" w14:paraId="0000001C">
      <w:pPr>
        <w:spacing w:after="0" w:line="240" w:lineRule="auto"/>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Institución:</w:t>
      </w:r>
      <w:r w:rsidDel="00000000" w:rsidR="00000000" w:rsidRPr="00000000">
        <w:rPr>
          <w:rFonts w:ascii="Arial" w:cs="Arial" w:eastAsia="Arial" w:hAnsi="Arial"/>
          <w:sz w:val="28"/>
          <w:szCs w:val="28"/>
          <w:rtl w:val="0"/>
        </w:rPr>
        <w:t xml:space="preserve"> Duoc UC – Sede San Joaquín</w:t>
      </w:r>
    </w:p>
    <w:p w:rsidR="00000000" w:rsidDel="00000000" w:rsidP="00000000" w:rsidRDefault="00000000" w:rsidRPr="00000000" w14:paraId="0000001D">
      <w:pPr>
        <w:spacing w:after="0" w:line="240" w:lineRule="auto"/>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Carrera:</w:t>
      </w:r>
      <w:r w:rsidDel="00000000" w:rsidR="00000000" w:rsidRPr="00000000">
        <w:rPr>
          <w:rFonts w:ascii="Arial" w:cs="Arial" w:eastAsia="Arial" w:hAnsi="Arial"/>
          <w:sz w:val="28"/>
          <w:szCs w:val="28"/>
          <w:rtl w:val="0"/>
        </w:rPr>
        <w:t xml:space="preserve"> Ingeniería en Informática</w:t>
      </w:r>
    </w:p>
    <w:p w:rsidR="00000000" w:rsidDel="00000000" w:rsidP="00000000" w:rsidRDefault="00000000" w:rsidRPr="00000000" w14:paraId="0000001E">
      <w:pPr>
        <w:spacing w:after="0" w:line="240" w:lineRule="auto"/>
        <w:jc w:val="lef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Sección:</w:t>
      </w:r>
      <w:r w:rsidDel="00000000" w:rsidR="00000000" w:rsidRPr="00000000">
        <w:rPr>
          <w:rFonts w:ascii="Arial" w:cs="Arial" w:eastAsia="Arial" w:hAnsi="Arial"/>
          <w:sz w:val="28"/>
          <w:szCs w:val="28"/>
          <w:rtl w:val="0"/>
        </w:rPr>
        <w:t xml:space="preserve"> 002D</w:t>
      </w:r>
    </w:p>
    <w:p w:rsidR="00000000" w:rsidDel="00000000" w:rsidP="00000000" w:rsidRDefault="00000000" w:rsidRPr="00000000" w14:paraId="0000001F">
      <w:pPr>
        <w:spacing w:after="0" w:line="240" w:lineRule="auto"/>
        <w:jc w:val="left"/>
        <w:rPr>
          <w:rFonts w:ascii="Arial" w:cs="Arial" w:eastAsia="Arial" w:hAnsi="Arial"/>
        </w:rPr>
      </w:pPr>
      <w:r w:rsidDel="00000000" w:rsidR="00000000" w:rsidRPr="00000000">
        <w:rPr>
          <w:rFonts w:ascii="Arial" w:cs="Arial" w:eastAsia="Arial" w:hAnsi="Arial"/>
          <w:b w:val="1"/>
          <w:bCs w:val="1"/>
          <w:sz w:val="28"/>
          <w:szCs w:val="28"/>
          <w:rtl w:val="0"/>
        </w:rPr>
        <w:t xml:space="preserve">Integrantes:</w:t>
      </w:r>
      <w:r w:rsidDel="00000000" w:rsidR="00000000" w:rsidRPr="00000000">
        <w:rPr>
          <w:rFonts w:ascii="Arial" w:cs="Arial" w:eastAsia="Arial" w:hAnsi="Arial"/>
          <w:sz w:val="28"/>
          <w:szCs w:val="28"/>
          <w:rtl w:val="0"/>
        </w:rPr>
        <w:t xml:space="preserve">Adonis Nuñez,Italo Carvajal,Juan Medina,Jose Vergara</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sz w:val="24"/>
          <w:szCs w:val="24"/>
        </w:rPr>
      </w:pPr>
      <w:bookmarkStart w:colFirst="0" w:colLast="0" w:name="_heading=h.gjdgxs" w:id="0"/>
      <w:bookmarkEnd w:id="0"/>
      <w:r w:rsidDel="00000000" w:rsidR="00000000" w:rsidRPr="00000000">
        <w:rPr>
          <w:rFonts w:ascii="Arial" w:cs="Arial" w:eastAsia="Arial" w:hAnsi="Arial"/>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2">
      <w:pPr>
        <w:keepNext w:val="1"/>
        <w:keepLines w:val="1"/>
        <w:spacing w:after="0" w:before="480" w:lineRule="auto"/>
        <w:rPr>
          <w:rFonts w:ascii="Arial" w:cs="Arial" w:eastAsia="Arial" w:hAnsi="Arial"/>
          <w:b w:val="1"/>
          <w:bCs w:val="1"/>
          <w:color w:val="366091"/>
          <w:sz w:val="28"/>
          <w:szCs w:val="28"/>
        </w:rPr>
      </w:pPr>
      <w:r w:rsidDel="00000000" w:rsidR="00000000" w:rsidRPr="00000000">
        <w:rPr>
          <w:rFonts w:ascii="Arial" w:cs="Arial" w:eastAsia="Arial" w:hAnsi="Arial"/>
          <w:b w:val="1"/>
          <w:bCs w:val="1"/>
          <w:color w:val="366091"/>
          <w:sz w:val="28"/>
          <w:szCs w:val="28"/>
          <w:rtl w:val="0"/>
        </w:rPr>
        <w:t xml:space="preserve">Contenido</w:t>
      </w:r>
    </w:p>
    <w:sdt>
      <w:sdtPr>
        <w:id w:val="140488160"/>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del documento</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l0hn9nk8q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Histórico de Revisiones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Información del Proyecto</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q5hh4t2mx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Integrantes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x6bi89gy9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Proyecto</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ckdkiaiejj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Propósito del Plan de Proyecto</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4244d6u4ac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Visión del Proyecto Scrum</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utnk7w7zon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Alcance del Proyecto</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wshegt69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en Tiempo Real</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zxrh5nu2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Profesional</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3hebkk2poz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Avances a futuro</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h04gk1hfoe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de Desarrollo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ijrfks54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del Sprint</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mtft4m3s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Ceremonias Scrum</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6bdzs4wj4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Sprint Planning</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974oao0og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Daily Meetings</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kb03noam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Sprint Review</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arlxtoaa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Sprint Retrospective</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t0e42mjsf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Incrementos entregados por Sprint</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ni9644j3i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Utilizadas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80vbabkt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Trello – Gestión del Trabajo</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9vcfe9x63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 Control de Versiones</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so38r6t0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Drive – Respaldo y Coordinación</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dehrija7d9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 Roles y Responsabilidades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s3791twew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Owner — Adonis Núñez</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69urq4lh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Master — Juan Medina</w:t>
              <w:tab/>
              <w:t xml:space="preserve">15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5wnlux7c9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Scrum Team — José Vergara e Italo Carvajal</w:t>
              <w:tab/>
              <w:t xml:space="preserve">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jip1hkaru0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Costos</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vgziw23p8t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Riesgos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u4s3lxzn5m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Épicas del Proyecto</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v9zgffo8k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Priorización de Épicas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jmpnhwmswv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Definición de Historias de Usuario</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mixv74ybat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 Backlog del Proyecto</w:t>
              <w:tab/>
              <w:t xml:space="preserve">21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koal0j0oir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Estimación de Puntos de Historia</w:t>
              <w:tab/>
              <w:t xml:space="preserve">22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6bzj9nbf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Planning</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cd9u6pmr9t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Sprint Backlog</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66wpb1mzek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BurnDown</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snpl9is78v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Retrospectiva de Cada Sprint</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7nzs74p0i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Retrospectiva del Proyecto</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pvdzsiv1n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Pruebas</w:t>
              <w:tab/>
              <w:t xml:space="preserve">26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2o6gv6qab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Riesgos</w:t>
              <w:tab/>
              <w:t xml:space="preserve">27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a41l2osnq1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Desarrollo del Proyecto</w:t>
              <w:tab/>
              <w:t xml:space="preserve">28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z3nfrxsfd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Interna del Proyecto (Flutter)</w:t>
              <w:tab/>
              <w:t xml:space="preserve">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gik6dp2l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Integraciones Técnicas con Firebase</w:t>
              <w:tab/>
              <w:t xml:space="preserve">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7ion9r5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Authentication</w:t>
              <w:tab/>
              <w:t xml:space="preserve">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u43qnt0v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Firestore (Base de Datos Principal)</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emcq9h08d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Cloud Messaging (FCM)</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6vzp8703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Functions v2 (Node.js)</w:t>
              <w:tab/>
              <w:t xml:space="preserve">30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aabhgsjzp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Firestore Security Rules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wkpjhj9us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con Supabase Storage</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27w2hx4cv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Implementación Técnica de las Funcionalidades del Sistema</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u773f46pgv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Autenticación y Gestión de Usuarios</w:t>
              <w:tab/>
              <w:t xml:space="preserve">31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414b2tj8q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Ejercicios</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t3ok6ckex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Agenda y Citas</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gwz7p9hhm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Chat en Tiempo Real</w:t>
              <w:tab/>
              <w:t xml:space="preserve">32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7dc9b6tgm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Progreso y Métricas</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xagh9v4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Profesional / Administrativo</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8slb9ki87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Procesos de Desarrollo y Construcción</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0xseoa18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Capacitación</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siodmofr8e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Manuales de Usuario</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mv728tj9r1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del Sistema</w:t>
              <w:tab/>
              <w:t xml:space="preserve">34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51o6jzgd9c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 arquitectura del sistema Un Kine Amigo se diseñó con un enfoque modular, escalable y serverless, utilizando tecnologías modernas de desarrollo móvil (Flutter) y backend administrado en la nube (Firebase y Supabase). Esta arquitectura permite entregar un producto seguro, eficiente y mantenible, evitando la necesidad de servidores tradicionales y reduciendo costos operativos.</w:t>
              <w:tab/>
              <w:t xml:space="preserve">34</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8ui83eph7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General del Sistema</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f1ny3od7z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aplicación está compuesta por:</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4koo3gmu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arquitectura permite:</w:t>
              <w:tab/>
              <w:t xml:space="preserve">34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ulpxb9qiz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Lógica Componentes de Software</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drntr42n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Autenticación</w:t>
              <w:tab/>
              <w:t xml:space="preserve">35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zr27yiin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Gestión de Usuarios</w:t>
              <w:tab/>
              <w:t xml:space="preserve">35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gevr828jl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Ejercicios y Rutinas</w:t>
              <w:tab/>
              <w:t xml:space="preserve">35</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lbsur950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Citas / Agenda</w:t>
              <w:tab/>
              <w:t xml:space="preserve">35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wpuswkkdk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Chat en Tiempo Real</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fl0kqca6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Progreso y Métricas</w:t>
              <w:tab/>
              <w:t xml:space="preserve">36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x17wtql30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Administrativo</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6ub6ji7xh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Física</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zk0y85rc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Cliente (Frontend Flutter)</w:t>
              <w:tab/>
              <w:t xml:space="preserve">37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5k47yjfwt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Backend Serverless</w:t>
              <w:tab/>
              <w:t xml:space="preserve">37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e3i1cnjcy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Authentication</w:t>
              <w:tab/>
              <w:t xml:space="preserve">37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sz2p92sc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Firestore Database</w:t>
              <w:tab/>
              <w:t xml:space="preserve">37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zxr3lfp14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Functions</w:t>
              <w:tab/>
              <w:t xml:space="preserve">38</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w8ymo7dis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Firebase Cloud Messaging (FCM)</w:t>
              <w:tab/>
              <w:t xml:space="preserve">38</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fq97yqap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Almacenamiento Externo (Supabase Storage)</w:t>
              <w:tab/>
              <w:t xml:space="preserve">38</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9ddwr8w7ba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Flujos Principales del Sistema</w:t>
              <w:tab/>
              <w:t xml:space="preserve">39</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3y2wud7rzr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Login</w:t>
              <w:tab/>
              <w:t xml:space="preserve">39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tyelfkzbg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Chat</w:t>
              <w:tab/>
              <w:t xml:space="preserve">39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xxesyian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Agenda</w:t>
              <w:tab/>
              <w:t xml:space="preserve">39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x6jqul5kd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de Verificación de Kinesiólogo</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9ywnuxsp4a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Seguridad del Sistema</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xl99mxa8e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de Firestore</w:t>
              <w:tab/>
              <w:t xml:space="preserve">40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33gd9gy8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en Supabase</w:t>
              <w:tab/>
              <w:t xml:space="preserve">40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nv2nuey1u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Roles</w:t>
              <w:tab/>
              <w:t xml:space="preserve">40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sx1qv9gd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Functions</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9lq2w59acv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Beneficios de la Arquitectura</w:t>
              <w:tab/>
              <w:t xml:space="preserve">41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gkgxgwk4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escalabilidad</w:t>
              <w:tab/>
              <w:t xml:space="preserve">41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0wm2634kk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Bajo costo operativo</w:t>
              <w:tab/>
              <w:t xml:space="preserve">41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tf5vtki9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Alta disponibilidad y resiliencia</w:t>
              <w:tab/>
              <w:t xml:space="preserve">41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anunm5af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 de desarrollo y mantenimiento</w:t>
              <w:tab/>
              <w:t xml:space="preserve">41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nq9n4cy1c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Actualizaciones rápidas y sincronización en tiempo real</w:t>
              <w:tab/>
              <w:t xml:space="preserve">41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ghtdrmpw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robusta y control de acceso avanzado</w:t>
              <w:tab/>
              <w:t xml:space="preserve">42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ockdd8xfw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Base de Datos UML</w:t>
              <w:tab/>
              <w:t xml:space="preserve">43</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jc7mafwzhp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rPr>
          <w:rFonts w:ascii="Arial" w:cs="Arial" w:eastAsia="Arial" w:hAnsi="Arial"/>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pStyle w:val="Heading1"/>
        <w:keepNext w:val="1"/>
        <w:keepLines w:val="1"/>
        <w:spacing w:after="0" w:before="480" w:lineRule="auto"/>
        <w:jc w:val="both"/>
        <w:rPr>
          <w:sz w:val="42"/>
          <w:szCs w:val="42"/>
        </w:rPr>
      </w:pPr>
      <w:bookmarkStart w:colFirst="0" w:colLast="0" w:name="_heading=h.30j0zll" w:id="1"/>
      <w:bookmarkEnd w:id="1"/>
      <w:r w:rsidDel="00000000" w:rsidR="00000000" w:rsidRPr="00000000">
        <w:rPr>
          <w:sz w:val="42"/>
          <w:szCs w:val="42"/>
          <w:rtl w:val="0"/>
        </w:rPr>
        <w:t xml:space="preserve">Introducción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95">
      <w:pPr>
        <w:spacing w:after="240" w:before="240" w:lineRule="auto"/>
        <w:rPr>
          <w:rFonts w:ascii="Arial" w:cs="Arial" w:eastAsia="Arial" w:hAnsi="Arial"/>
        </w:rPr>
      </w:pPr>
      <w:r w:rsidDel="00000000" w:rsidR="00000000" w:rsidRPr="00000000">
        <w:rPr>
          <w:rFonts w:ascii="Arial" w:cs="Arial" w:eastAsia="Arial" w:hAnsi="Arial"/>
          <w:rtl w:val="0"/>
        </w:rPr>
        <w:t xml:space="preserve">El presente informe final documenta el desarrollo del proyecto </w:t>
      </w:r>
      <w:r w:rsidDel="00000000" w:rsidR="00000000" w:rsidRPr="00000000">
        <w:rPr>
          <w:rFonts w:ascii="Arial" w:cs="Arial" w:eastAsia="Arial" w:hAnsi="Arial"/>
          <w:b w:val="1"/>
          <w:bCs w:val="1"/>
          <w:rtl w:val="0"/>
        </w:rPr>
        <w:t xml:space="preserve">“Un Kine Amigo”</w:t>
      </w:r>
      <w:r w:rsidDel="00000000" w:rsidR="00000000" w:rsidRPr="00000000">
        <w:rPr>
          <w:rFonts w:ascii="Arial" w:cs="Arial" w:eastAsia="Arial" w:hAnsi="Arial"/>
          <w:rtl w:val="0"/>
        </w:rPr>
        <w:t xml:space="preserve">, una aplicación móvil orientada a apoyar procesos de rehabilitación kinesiológica, conectando pacientes con kinesiólogos mediante herramientas digitales de monitoreo, comunicación y seguimiento de tratamientos.</w:t>
      </w:r>
    </w:p>
    <w:p w:rsidR="00000000" w:rsidDel="00000000" w:rsidP="00000000" w:rsidRDefault="00000000" w:rsidRPr="00000000" w14:paraId="00000096">
      <w:pPr>
        <w:spacing w:after="240" w:before="240" w:lineRule="auto"/>
        <w:rPr>
          <w:rFonts w:ascii="Arial" w:cs="Arial" w:eastAsia="Arial" w:hAnsi="Arial"/>
        </w:rPr>
      </w:pPr>
      <w:r w:rsidDel="00000000" w:rsidR="00000000" w:rsidRPr="00000000">
        <w:rPr>
          <w:rFonts w:ascii="Arial" w:cs="Arial" w:eastAsia="Arial" w:hAnsi="Arial"/>
          <w:rtl w:val="0"/>
        </w:rPr>
        <w:t xml:space="preserve">Este informe consolida todos los artefactos generados en la Fase 2 bajo metodología ágil Scrum, incluyendo:</w:t>
      </w:r>
    </w:p>
    <w:p w:rsidR="00000000" w:rsidDel="00000000" w:rsidP="00000000" w:rsidRDefault="00000000" w:rsidRPr="00000000" w14:paraId="00000097">
      <w:pPr>
        <w:numPr>
          <w:ilvl w:val="0"/>
          <w:numId w:val="39"/>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planificación,</w:t>
        <w:br w:type="textWrapping"/>
      </w:r>
    </w:p>
    <w:p w:rsidR="00000000" w:rsidDel="00000000" w:rsidP="00000000" w:rsidRDefault="00000000" w:rsidRPr="00000000" w14:paraId="00000098">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épicas e historias,</w:t>
        <w:br w:type="textWrapping"/>
      </w:r>
    </w:p>
    <w:p w:rsidR="00000000" w:rsidDel="00000000" w:rsidP="00000000" w:rsidRDefault="00000000" w:rsidRPr="00000000" w14:paraId="00000099">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product backlog completo,</w:t>
        <w:br w:type="textWrapping"/>
      </w:r>
    </w:p>
    <w:p w:rsidR="00000000" w:rsidDel="00000000" w:rsidP="00000000" w:rsidRDefault="00000000" w:rsidRPr="00000000" w14:paraId="0000009A">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sprint backlog,</w:t>
        <w:br w:type="textWrapping"/>
      </w:r>
    </w:p>
    <w:p w:rsidR="00000000" w:rsidDel="00000000" w:rsidP="00000000" w:rsidRDefault="00000000" w:rsidRPr="00000000" w14:paraId="0000009B">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burn down por sprint,</w:t>
        <w:br w:type="textWrapping"/>
      </w:r>
    </w:p>
    <w:p w:rsidR="00000000" w:rsidDel="00000000" w:rsidP="00000000" w:rsidRDefault="00000000" w:rsidRPr="00000000" w14:paraId="0000009C">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retrospectivas,</w:t>
        <w:br w:type="textWrapping"/>
      </w:r>
    </w:p>
    <w:p w:rsidR="00000000" w:rsidDel="00000000" w:rsidP="00000000" w:rsidRDefault="00000000" w:rsidRPr="00000000" w14:paraId="0000009D">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plan de capacitación,</w:t>
        <w:br w:type="textWrapping"/>
      </w:r>
    </w:p>
    <w:p w:rsidR="00000000" w:rsidDel="00000000" w:rsidP="00000000" w:rsidRDefault="00000000" w:rsidRPr="00000000" w14:paraId="0000009E">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manual de usuario,</w:t>
        <w:br w:type="textWrapping"/>
      </w:r>
    </w:p>
    <w:p w:rsidR="00000000" w:rsidDel="00000000" w:rsidP="00000000" w:rsidRDefault="00000000" w:rsidRPr="00000000" w14:paraId="0000009F">
      <w:pPr>
        <w:numPr>
          <w:ilvl w:val="0"/>
          <w:numId w:val="3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evaluación global del proyecto,</w:t>
        <w:br w:type="textWrapping"/>
      </w:r>
    </w:p>
    <w:p w:rsidR="00000000" w:rsidDel="00000000" w:rsidP="00000000" w:rsidRDefault="00000000" w:rsidRPr="00000000" w14:paraId="000000A0">
      <w:pPr>
        <w:numPr>
          <w:ilvl w:val="0"/>
          <w:numId w:val="39"/>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y secciones pendientes como el DAS, el plan de pruebas y el modelo UML final.</w:t>
        <w:br w:type="textWrapping"/>
      </w:r>
    </w:p>
    <w:p w:rsidR="00000000" w:rsidDel="00000000" w:rsidP="00000000" w:rsidRDefault="00000000" w:rsidRPr="00000000" w14:paraId="000000A1">
      <w:pPr>
        <w:spacing w:after="240" w:before="240" w:lineRule="auto"/>
        <w:rPr>
          <w:rFonts w:ascii="Arial" w:cs="Arial" w:eastAsia="Arial" w:hAnsi="Arial"/>
        </w:rPr>
      </w:pPr>
      <w:r w:rsidDel="00000000" w:rsidR="00000000" w:rsidRPr="00000000">
        <w:rPr>
          <w:rFonts w:ascii="Arial" w:cs="Arial" w:eastAsia="Arial" w:hAnsi="Arial"/>
          <w:rtl w:val="0"/>
        </w:rPr>
        <w:t xml:space="preserve">De esta forma, se presenta un documento único, coherente y ordenado que refleja el trabajo realizado durante el ciclo de desarrollo.</w:t>
      </w:r>
    </w:p>
    <w:p w:rsidR="00000000" w:rsidDel="00000000" w:rsidP="00000000" w:rsidRDefault="00000000" w:rsidRPr="00000000" w14:paraId="000000A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1"/>
        <w:keepNext w:val="1"/>
        <w:keepLines w:val="1"/>
        <w:spacing w:after="0" w:before="480" w:lineRule="auto"/>
        <w:rPr>
          <w:sz w:val="42"/>
          <w:szCs w:val="42"/>
        </w:rPr>
      </w:pPr>
      <w:bookmarkStart w:colFirst="0" w:colLast="0" w:name="_heading=h.2et92p0" w:id="2"/>
      <w:bookmarkEnd w:id="2"/>
      <w:r w:rsidDel="00000000" w:rsidR="00000000" w:rsidRPr="00000000">
        <w:rPr>
          <w:sz w:val="42"/>
          <w:szCs w:val="42"/>
          <w:rtl w:val="0"/>
        </w:rPr>
        <w:t xml:space="preserve">Datos del documento</w:t>
      </w:r>
    </w:p>
    <w:p w:rsidR="00000000" w:rsidDel="00000000" w:rsidP="00000000" w:rsidRDefault="00000000" w:rsidRPr="00000000" w14:paraId="000000A4">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5">
      <w:pPr>
        <w:pStyle w:val="Heading2"/>
        <w:spacing w:line="240" w:lineRule="auto"/>
        <w:rPr>
          <w:sz w:val="30"/>
          <w:szCs w:val="30"/>
        </w:rPr>
      </w:pPr>
      <w:bookmarkStart w:colFirst="0" w:colLast="0" w:name="_heading=h.ol0hn9nk8qtl" w:id="3"/>
      <w:bookmarkEnd w:id="3"/>
      <w:r w:rsidDel="00000000" w:rsidR="00000000" w:rsidRPr="00000000">
        <w:rPr>
          <w:sz w:val="30"/>
          <w:szCs w:val="30"/>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A6">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Versión</w:t>
            </w:r>
          </w:p>
        </w:tc>
        <w:tc>
          <w:tcPr/>
          <w:p w:rsidR="00000000" w:rsidDel="00000000" w:rsidP="00000000" w:rsidRDefault="00000000" w:rsidRPr="00000000" w14:paraId="000000A7">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Fecha</w:t>
            </w:r>
          </w:p>
        </w:tc>
        <w:tc>
          <w:tcPr/>
          <w:p w:rsidR="00000000" w:rsidDel="00000000" w:rsidP="00000000" w:rsidRDefault="00000000" w:rsidRPr="00000000" w14:paraId="000000A8">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Descripción/cambio</w:t>
            </w:r>
          </w:p>
        </w:tc>
        <w:tc>
          <w:tcPr/>
          <w:p w:rsidR="00000000" w:rsidDel="00000000" w:rsidP="00000000" w:rsidRDefault="00000000" w:rsidRPr="00000000" w14:paraId="000000A9">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autor</w:t>
            </w:r>
          </w:p>
        </w:tc>
      </w:tr>
      <w:tr>
        <w:trPr>
          <w:cantSplit w:val="0"/>
          <w:tblHeader w:val="0"/>
        </w:trPr>
        <w:tc>
          <w:tcPr/>
          <w:p w:rsidR="00000000" w:rsidDel="00000000" w:rsidP="00000000" w:rsidRDefault="00000000" w:rsidRPr="00000000" w14:paraId="000000AA">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AB">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10-10-2025</w:t>
            </w:r>
          </w:p>
        </w:tc>
        <w:tc>
          <w:tcPr/>
          <w:p w:rsidR="00000000" w:rsidDel="00000000" w:rsidP="00000000" w:rsidRDefault="00000000" w:rsidRPr="00000000" w14:paraId="000000AC">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Primera versión del  informe</w:t>
            </w:r>
          </w:p>
        </w:tc>
        <w:tc>
          <w:tcPr/>
          <w:p w:rsidR="00000000" w:rsidDel="00000000" w:rsidP="00000000" w:rsidRDefault="00000000" w:rsidRPr="00000000" w14:paraId="000000AD">
            <w:pPr>
              <w:tabs>
                <w:tab w:val="left" w:leader="none" w:pos="1276"/>
              </w:tabs>
              <w:rPr>
                <w:rFonts w:ascii="Arial" w:cs="Arial" w:eastAsia="Arial" w:hAnsi="Arial"/>
                <w:sz w:val="24"/>
                <w:szCs w:val="24"/>
              </w:rPr>
            </w:pPr>
            <w:r w:rsidDel="00000000" w:rsidR="00000000" w:rsidRPr="00000000">
              <w:rPr>
                <w:rFonts w:ascii="Arial" w:cs="Arial" w:eastAsia="Arial" w:hAnsi="Arial"/>
                <w:sz w:val="24"/>
                <w:szCs w:val="24"/>
                <w:rtl w:val="0"/>
              </w:rPr>
              <w:t xml:space="preserve">Adonis Núñez</w:t>
            </w:r>
          </w:p>
        </w:tc>
      </w:tr>
      <w:tr>
        <w:trPr>
          <w:cantSplit w:val="0"/>
          <w:tblHeader w:val="0"/>
        </w:trPr>
        <w:tc>
          <w:tcPr/>
          <w:p w:rsidR="00000000" w:rsidDel="00000000" w:rsidP="00000000" w:rsidRDefault="00000000" w:rsidRPr="00000000" w14:paraId="000000AE">
            <w:pPr>
              <w:tabs>
                <w:tab w:val="left" w:leader="none" w:pos="1276"/>
              </w:tabs>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AF">
            <w:pPr>
              <w:tabs>
                <w:tab w:val="left" w:leader="none" w:pos="1276"/>
              </w:tabs>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0">
            <w:pPr>
              <w:tabs>
                <w:tab w:val="left" w:leader="none" w:pos="1276"/>
              </w:tabs>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1">
            <w:pPr>
              <w:tabs>
                <w:tab w:val="left" w:leader="none" w:pos="1276"/>
              </w:tabs>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B2">
            <w:pPr>
              <w:tabs>
                <w:tab w:val="left" w:leader="none" w:pos="1276"/>
              </w:tabs>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3">
            <w:pPr>
              <w:tabs>
                <w:tab w:val="left" w:leader="none" w:pos="1276"/>
              </w:tabs>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4">
            <w:pPr>
              <w:tabs>
                <w:tab w:val="left" w:leader="none" w:pos="1276"/>
              </w:tabs>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B5">
            <w:pPr>
              <w:tabs>
                <w:tab w:val="left" w:leader="none" w:pos="1276"/>
              </w:tabs>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B6">
      <w:pPr>
        <w:tabs>
          <w:tab w:val="left" w:leader="none" w:pos="1276"/>
        </w:tabs>
        <w:rPr>
          <w:rFonts w:ascii="Arial" w:cs="Arial" w:eastAsia="Arial" w:hAnsi="Arial"/>
          <w:sz w:val="24"/>
          <w:szCs w:val="24"/>
          <w:u w:val="single"/>
        </w:rPr>
      </w:pPr>
      <w:r w:rsidDel="00000000" w:rsidR="00000000" w:rsidRPr="00000000">
        <w:rPr>
          <w:rtl w:val="0"/>
        </w:rPr>
      </w:r>
    </w:p>
    <w:p w:rsidR="00000000" w:rsidDel="00000000" w:rsidP="00000000" w:rsidRDefault="00000000" w:rsidRPr="00000000" w14:paraId="000000B7">
      <w:pPr>
        <w:pStyle w:val="Heading2"/>
        <w:spacing w:line="240" w:lineRule="auto"/>
        <w:rPr>
          <w:sz w:val="30"/>
          <w:szCs w:val="30"/>
        </w:rPr>
      </w:pPr>
      <w:bookmarkStart w:colFirst="0" w:colLast="0" w:name="_heading=h.1fob9te" w:id="4"/>
      <w:bookmarkEnd w:id="4"/>
      <w:r w:rsidDel="00000000" w:rsidR="00000000" w:rsidRPr="00000000">
        <w:rPr>
          <w:sz w:val="30"/>
          <w:szCs w:val="30"/>
          <w:rtl w:val="0"/>
        </w:rPr>
        <w:t xml:space="preserve">Información del Proyecto</w:t>
      </w:r>
    </w:p>
    <w:tbl>
      <w:tblPr>
        <w:tblStyle w:val="Table2"/>
        <w:tblW w:w="8820.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5655"/>
        <w:tblGridChange w:id="0">
          <w:tblGrid>
            <w:gridCol w:w="3165"/>
            <w:gridCol w:w="5655"/>
          </w:tblGrid>
        </w:tblGridChange>
      </w:tblGrid>
      <w:tr>
        <w:trPr>
          <w:cantSplit w:val="0"/>
          <w:tblHeader w:val="0"/>
        </w:trPr>
        <w:tc>
          <w:tcPr>
            <w:shd w:fill="auto" w:val="clear"/>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Organización</w:t>
            </w:r>
          </w:p>
        </w:tc>
        <w:tc>
          <w:tcPr>
            <w:shd w:fill="auto" w:val="clear"/>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Asignatura Capstone / Institución Educativa (Implícito</w:t>
            </w:r>
          </w:p>
        </w:tc>
      </w:tr>
      <w:tr>
        <w:trPr>
          <w:cantSplit w:val="0"/>
          <w:tblHeader w:val="0"/>
        </w:trPr>
        <w:tc>
          <w:tcPr>
            <w:shd w:fill="auto" w:val="clea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Sección</w:t>
            </w:r>
          </w:p>
        </w:tc>
        <w:tc>
          <w:tcPr>
            <w:shd w:fill="auto" w:val="clear"/>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002D</w:t>
            </w:r>
          </w:p>
        </w:tc>
      </w:tr>
      <w:tr>
        <w:trPr>
          <w:cantSplit w:val="0"/>
          <w:tblHeader w:val="0"/>
        </w:trPr>
        <w:tc>
          <w:tcPr>
            <w:shd w:fill="auto" w:val="clear"/>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Proyecto (Nombre)</w:t>
            </w:r>
          </w:p>
        </w:tc>
        <w:tc>
          <w:tcPr>
            <w:shd w:fill="auto" w:val="clear"/>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UN KINE AMIGO</w:t>
            </w:r>
          </w:p>
        </w:tc>
      </w:tr>
      <w:tr>
        <w:trPr>
          <w:cantSplit w:val="0"/>
          <w:tblHeader w:val="0"/>
        </w:trPr>
        <w:tc>
          <w:tcPr>
            <w:shd w:fill="auto" w:val="clear"/>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Fecha de Inicio</w:t>
            </w:r>
          </w:p>
        </w:tc>
        <w:tc>
          <w:tcPr>
            <w:shd w:fill="auto" w:val="clear"/>
          </w:tcPr>
          <w:p w:rsidR="00000000" w:rsidDel="00000000" w:rsidP="00000000" w:rsidRDefault="00000000" w:rsidRPr="00000000" w14:paraId="000000BF">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Fecha de Término</w:t>
            </w:r>
          </w:p>
        </w:tc>
        <w:tc>
          <w:tcPr>
            <w:shd w:fill="auto" w:val="clear"/>
          </w:tcPr>
          <w:p w:rsidR="00000000" w:rsidDel="00000000" w:rsidP="00000000" w:rsidRDefault="00000000" w:rsidRPr="00000000" w14:paraId="000000C1">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rtl w:val="0"/>
              </w:rPr>
              <w:t xml:space="preserve">Patrocinador principal</w:t>
            </w:r>
          </w:p>
        </w:tc>
        <w:tc>
          <w:tcPr>
            <w:shd w:fill="auto" w:val="clea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rtl w:val="0"/>
              </w:rPr>
              <w:t xml:space="preserve">Proyecto de Título</w:t>
            </w:r>
          </w:p>
        </w:tc>
      </w:tr>
      <w:tr>
        <w:trPr>
          <w:cantSplit w:val="0"/>
          <w:tblHeader w:val="0"/>
        </w:trPr>
        <w:tc>
          <w:tcPr>
            <w:shd w:fill="auto" w:val="clear"/>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rtl w:val="0"/>
              </w:rPr>
              <w:t xml:space="preserve">Docente</w:t>
            </w:r>
          </w:p>
        </w:tc>
        <w:tc>
          <w:tcPr>
            <w:shd w:fill="auto" w:val="clear"/>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rtl w:val="0"/>
              </w:rPr>
              <w:t xml:space="preserve">Jorge Alberto Castro Silvestre</w:t>
            </w:r>
          </w:p>
        </w:tc>
      </w:tr>
    </w:tbl>
    <w:p w:rsidR="00000000" w:rsidDel="00000000" w:rsidP="00000000" w:rsidRDefault="00000000" w:rsidRPr="00000000" w14:paraId="000000C6">
      <w:pPr>
        <w:spacing w:after="0" w:line="240" w:lineRule="auto"/>
        <w:rPr>
          <w:rFonts w:ascii="Arial" w:cs="Arial" w:eastAsia="Arial" w:hAnsi="Arial"/>
          <w:sz w:val="24"/>
          <w:szCs w:val="24"/>
        </w:rPr>
      </w:pPr>
      <w:bookmarkStart w:colFirst="0" w:colLast="0" w:name="_heading=h.3znysh7" w:id="5"/>
      <w:bookmarkEnd w:id="5"/>
      <w:r w:rsidDel="00000000" w:rsidR="00000000" w:rsidRPr="00000000">
        <w:rPr>
          <w:rtl w:val="0"/>
        </w:rPr>
      </w:r>
    </w:p>
    <w:p w:rsidR="00000000" w:rsidDel="00000000" w:rsidP="00000000" w:rsidRDefault="00000000" w:rsidRPr="00000000" w14:paraId="000000C7">
      <w:pPr>
        <w:pStyle w:val="Heading2"/>
        <w:spacing w:line="240" w:lineRule="auto"/>
        <w:rPr>
          <w:sz w:val="30"/>
          <w:szCs w:val="30"/>
        </w:rPr>
      </w:pPr>
      <w:bookmarkStart w:colFirst="0" w:colLast="0" w:name="_heading=h.atq5hh4t2mx7" w:id="6"/>
      <w:bookmarkEnd w:id="6"/>
      <w:r w:rsidDel="00000000" w:rsidR="00000000" w:rsidRPr="00000000">
        <w:rPr>
          <w:sz w:val="30"/>
          <w:szCs w:val="30"/>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C8">
            <w:pPr>
              <w:jc w:val="center"/>
              <w:rPr>
                <w:rFonts w:ascii="Arial" w:cs="Arial" w:eastAsia="Arial" w:hAnsi="Arial"/>
              </w:rPr>
            </w:pPr>
            <w:r w:rsidDel="00000000" w:rsidR="00000000" w:rsidRPr="00000000">
              <w:rPr>
                <w:rFonts w:ascii="Arial" w:cs="Arial" w:eastAsia="Arial" w:hAnsi="Arial"/>
                <w:rtl w:val="0"/>
              </w:rPr>
              <w:t xml:space="preserve">Sección</w:t>
            </w:r>
          </w:p>
        </w:tc>
        <w:tc>
          <w:tcPr>
            <w:shd w:fill="auto" w:val="clear"/>
          </w:tcPr>
          <w:p w:rsidR="00000000" w:rsidDel="00000000" w:rsidP="00000000" w:rsidRDefault="00000000" w:rsidRPr="00000000" w14:paraId="000000C9">
            <w:pPr>
              <w:jc w:val="center"/>
              <w:rPr>
                <w:rFonts w:ascii="Arial" w:cs="Arial" w:eastAsia="Arial" w:hAnsi="Arial"/>
              </w:rPr>
            </w:pPr>
            <w:r w:rsidDel="00000000" w:rsidR="00000000" w:rsidRPr="00000000">
              <w:rPr>
                <w:rFonts w:ascii="Arial" w:cs="Arial" w:eastAsia="Arial" w:hAnsi="Arial"/>
                <w:rtl w:val="0"/>
              </w:rPr>
              <w:t xml:space="preserve">Nombre</w:t>
            </w:r>
          </w:p>
        </w:tc>
        <w:tc>
          <w:tcPr>
            <w:shd w:fill="auto" w:val="clear"/>
          </w:tcPr>
          <w:p w:rsidR="00000000" w:rsidDel="00000000" w:rsidP="00000000" w:rsidRDefault="00000000" w:rsidRPr="00000000" w14:paraId="000000CA">
            <w:pPr>
              <w:jc w:val="center"/>
              <w:rPr>
                <w:rFonts w:ascii="Arial" w:cs="Arial" w:eastAsia="Arial" w:hAnsi="Arial"/>
              </w:rPr>
            </w:pPr>
            <w:r w:rsidDel="00000000" w:rsidR="00000000" w:rsidRPr="00000000">
              <w:rPr>
                <w:rFonts w:ascii="Arial" w:cs="Arial" w:eastAsia="Arial" w:hAnsi="Arial"/>
                <w:rtl w:val="0"/>
              </w:rPr>
              <w:t xml:space="preserve">Correo</w:t>
            </w:r>
          </w:p>
        </w:tc>
      </w:tr>
      <w:tr>
        <w:trPr>
          <w:cantSplit w:val="0"/>
          <w:tblHeader w:val="0"/>
        </w:trPr>
        <w:tc>
          <w:tcPr>
            <w:shd w:fill="auto" w:val="clear"/>
          </w:tcPr>
          <w:p w:rsidR="00000000" w:rsidDel="00000000" w:rsidP="00000000" w:rsidRDefault="00000000" w:rsidRPr="00000000" w14:paraId="000000CB">
            <w:pPr>
              <w:rPr>
                <w:rFonts w:ascii="Arial" w:cs="Arial" w:eastAsia="Arial" w:hAnsi="Arial"/>
                <w:b w:val="1"/>
                <w:bCs w:val="1"/>
              </w:rPr>
            </w:pPr>
            <w:r w:rsidDel="00000000" w:rsidR="00000000" w:rsidRPr="00000000">
              <w:rPr>
                <w:rFonts w:ascii="Arial" w:cs="Arial" w:eastAsia="Arial" w:hAnsi="Arial"/>
                <w:b w:val="1"/>
                <w:bCs w:val="1"/>
                <w:rtl w:val="0"/>
              </w:rPr>
              <w:t xml:space="preserve">002D</w:t>
            </w:r>
          </w:p>
        </w:tc>
        <w:tc>
          <w:tcPr>
            <w:shd w:fill="auto" w:val="clear"/>
          </w:tcPr>
          <w:p w:rsidR="00000000" w:rsidDel="00000000" w:rsidP="00000000" w:rsidRDefault="00000000" w:rsidRPr="00000000" w14:paraId="000000CC">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Adonis Núñez</w:t>
            </w:r>
          </w:p>
        </w:tc>
        <w:tc>
          <w:tcPr>
            <w:shd w:fill="auto" w:val="clear"/>
          </w:tcPr>
          <w:p w:rsidR="00000000" w:rsidDel="00000000" w:rsidP="00000000" w:rsidRDefault="00000000" w:rsidRPr="00000000" w14:paraId="000000CD">
            <w:pPr>
              <w:jc w:val="center"/>
              <w:rPr>
                <w:rFonts w:ascii="Arial" w:cs="Arial" w:eastAsia="Arial" w:hAnsi="Arial"/>
                <w:b w:val="1"/>
                <w:bCs w:val="1"/>
              </w:rPr>
            </w:pPr>
            <w:hyperlink r:id="rId9">
              <w:r w:rsidDel="00000000" w:rsidR="00000000" w:rsidRPr="00000000">
                <w:rPr>
                  <w:rFonts w:ascii="Arial" w:cs="Arial" w:eastAsia="Arial" w:hAnsi="Arial"/>
                  <w:b w:val="1"/>
                  <w:bCs w:val="1"/>
                  <w:color w:val="1155cc"/>
                  <w:u w:val="single"/>
                  <w:rtl w:val="0"/>
                </w:rPr>
                <w:t xml:space="preserve">ado.nunez@duocuc.cl</w:t>
              </w:r>
            </w:hyperlink>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CE">
            <w:pPr>
              <w:rPr>
                <w:rFonts w:ascii="Arial" w:cs="Arial" w:eastAsia="Arial" w:hAnsi="Arial"/>
                <w:b w:val="1"/>
                <w:bCs w:val="1"/>
              </w:rPr>
            </w:pPr>
            <w:r w:rsidDel="00000000" w:rsidR="00000000" w:rsidRPr="00000000">
              <w:rPr>
                <w:rFonts w:ascii="Arial" w:cs="Arial" w:eastAsia="Arial" w:hAnsi="Arial"/>
                <w:b w:val="1"/>
                <w:bCs w:val="1"/>
                <w:rtl w:val="0"/>
              </w:rPr>
              <w:t xml:space="preserve">002D</w:t>
            </w:r>
          </w:p>
        </w:tc>
        <w:tc>
          <w:tcPr>
            <w:shd w:fill="auto" w:val="clear"/>
          </w:tcPr>
          <w:p w:rsidR="00000000" w:rsidDel="00000000" w:rsidP="00000000" w:rsidRDefault="00000000" w:rsidRPr="00000000" w14:paraId="000000CF">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Italo carvajal</w:t>
            </w:r>
          </w:p>
        </w:tc>
        <w:tc>
          <w:tcPr>
            <w:shd w:fill="auto" w:val="clear"/>
          </w:tcPr>
          <w:p w:rsidR="00000000" w:rsidDel="00000000" w:rsidP="00000000" w:rsidRDefault="00000000" w:rsidRPr="00000000" w14:paraId="000000D0">
            <w:pPr>
              <w:jc w:val="center"/>
              <w:rPr>
                <w:rFonts w:ascii="Arial" w:cs="Arial" w:eastAsia="Arial" w:hAnsi="Arial"/>
                <w:b w:val="1"/>
                <w:bCs w:val="1"/>
              </w:rPr>
            </w:pPr>
            <w:hyperlink r:id="rId10">
              <w:r w:rsidDel="00000000" w:rsidR="00000000" w:rsidRPr="00000000">
                <w:rPr>
                  <w:rFonts w:ascii="Arial" w:cs="Arial" w:eastAsia="Arial" w:hAnsi="Arial"/>
                  <w:b w:val="1"/>
                  <w:bCs w:val="1"/>
                  <w:color w:val="1155cc"/>
                  <w:u w:val="single"/>
                  <w:rtl w:val="0"/>
                </w:rPr>
                <w:t xml:space="preserve">it.carvajal@duocuc.cl</w:t>
              </w:r>
            </w:hyperlink>
            <w:r w:rsidDel="00000000" w:rsidR="00000000" w:rsidRPr="00000000">
              <w:rPr>
                <w:rtl w:val="0"/>
              </w:rPr>
            </w:r>
          </w:p>
        </w:tc>
      </w:tr>
      <w:tr>
        <w:trPr>
          <w:cantSplit w:val="0"/>
          <w:trHeight w:val="298" w:hRule="atLeast"/>
          <w:tblHeader w:val="0"/>
        </w:trPr>
        <w:tc>
          <w:tcPr>
            <w:shd w:fill="auto" w:val="clear"/>
          </w:tcPr>
          <w:p w:rsidR="00000000" w:rsidDel="00000000" w:rsidP="00000000" w:rsidRDefault="00000000" w:rsidRPr="00000000" w14:paraId="000000D1">
            <w:pPr>
              <w:rPr>
                <w:rFonts w:ascii="Arial" w:cs="Arial" w:eastAsia="Arial" w:hAnsi="Arial"/>
                <w:b w:val="1"/>
                <w:bCs w:val="1"/>
              </w:rPr>
            </w:pPr>
            <w:r w:rsidDel="00000000" w:rsidR="00000000" w:rsidRPr="00000000">
              <w:rPr>
                <w:rFonts w:ascii="Arial" w:cs="Arial" w:eastAsia="Arial" w:hAnsi="Arial"/>
                <w:b w:val="1"/>
                <w:bCs w:val="1"/>
                <w:rtl w:val="0"/>
              </w:rPr>
              <w:t xml:space="preserve">002D</w:t>
            </w:r>
          </w:p>
        </w:tc>
        <w:tc>
          <w:tcPr>
            <w:shd w:fill="auto" w:val="clear"/>
          </w:tcPr>
          <w:p w:rsidR="00000000" w:rsidDel="00000000" w:rsidP="00000000" w:rsidRDefault="00000000" w:rsidRPr="00000000" w14:paraId="000000D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Jose Vergara</w:t>
            </w:r>
          </w:p>
        </w:tc>
        <w:tc>
          <w:tcPr>
            <w:shd w:fill="auto" w:val="clear"/>
          </w:tcPr>
          <w:p w:rsidR="00000000" w:rsidDel="00000000" w:rsidP="00000000" w:rsidRDefault="00000000" w:rsidRPr="00000000" w14:paraId="000000D3">
            <w:pPr>
              <w:jc w:val="center"/>
              <w:rPr>
                <w:rFonts w:ascii="Arial" w:cs="Arial" w:eastAsia="Arial" w:hAnsi="Arial"/>
                <w:b w:val="1"/>
                <w:bCs w:val="1"/>
              </w:rPr>
            </w:pPr>
            <w:hyperlink r:id="rId11">
              <w:r w:rsidDel="00000000" w:rsidR="00000000" w:rsidRPr="00000000">
                <w:rPr>
                  <w:rFonts w:ascii="Arial" w:cs="Arial" w:eastAsia="Arial" w:hAnsi="Arial"/>
                  <w:b w:val="1"/>
                  <w:bCs w:val="1"/>
                  <w:color w:val="1155cc"/>
                  <w:u w:val="single"/>
                  <w:rtl w:val="0"/>
                </w:rPr>
                <w:t xml:space="preserve">ji.vergara@duocuc.cl</w:t>
              </w:r>
            </w:hyperlink>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4">
            <w:pPr>
              <w:rPr>
                <w:rFonts w:ascii="Arial" w:cs="Arial" w:eastAsia="Arial" w:hAnsi="Arial"/>
                <w:b w:val="1"/>
                <w:bCs w:val="1"/>
              </w:rPr>
            </w:pPr>
            <w:r w:rsidDel="00000000" w:rsidR="00000000" w:rsidRPr="00000000">
              <w:rPr>
                <w:rFonts w:ascii="Arial" w:cs="Arial" w:eastAsia="Arial" w:hAnsi="Arial"/>
                <w:b w:val="1"/>
                <w:bCs w:val="1"/>
                <w:rtl w:val="0"/>
              </w:rPr>
              <w:t xml:space="preserve">002D</w:t>
            </w:r>
          </w:p>
        </w:tc>
        <w:tc>
          <w:tcPr>
            <w:shd w:fill="auto" w:val="clear"/>
          </w:tcPr>
          <w:p w:rsidR="00000000" w:rsidDel="00000000" w:rsidP="00000000" w:rsidRDefault="00000000" w:rsidRPr="00000000" w14:paraId="000000D5">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Juan Medina</w:t>
            </w:r>
          </w:p>
        </w:tc>
        <w:tc>
          <w:tcPr>
            <w:shd w:fill="auto" w:val="clear"/>
          </w:tcPr>
          <w:p w:rsidR="00000000" w:rsidDel="00000000" w:rsidP="00000000" w:rsidRDefault="00000000" w:rsidRPr="00000000" w14:paraId="000000D6">
            <w:pPr>
              <w:jc w:val="center"/>
              <w:rPr>
                <w:rFonts w:ascii="Arial" w:cs="Arial" w:eastAsia="Arial" w:hAnsi="Arial"/>
                <w:b w:val="1"/>
                <w:bCs w:val="1"/>
              </w:rPr>
            </w:pPr>
            <w:hyperlink r:id="rId12">
              <w:r w:rsidDel="00000000" w:rsidR="00000000" w:rsidRPr="00000000">
                <w:rPr>
                  <w:rFonts w:ascii="Arial" w:cs="Arial" w:eastAsia="Arial" w:hAnsi="Arial"/>
                  <w:b w:val="1"/>
                  <w:bCs w:val="1"/>
                  <w:color w:val="1155cc"/>
                  <w:u w:val="single"/>
                  <w:rtl w:val="0"/>
                </w:rPr>
                <w:t xml:space="preserve">jua.medinap@duocuc.cl</w:t>
              </w:r>
            </w:hyperlink>
            <w:r w:rsidDel="00000000" w:rsidR="00000000" w:rsidRPr="00000000">
              <w:rPr>
                <w:rtl w:val="0"/>
              </w:rPr>
            </w:r>
          </w:p>
        </w:tc>
      </w:tr>
    </w:tbl>
    <w:p w:rsidR="00000000" w:rsidDel="00000000" w:rsidP="00000000" w:rsidRDefault="00000000" w:rsidRPr="00000000" w14:paraId="000000D7">
      <w:pPr>
        <w:rPr>
          <w:rFonts w:ascii="Arial" w:cs="Arial" w:eastAsia="Arial" w:hAnsi="Arial"/>
        </w:rPr>
      </w:pPr>
      <w:r w:rsidDel="00000000" w:rsidR="00000000" w:rsidRPr="00000000">
        <w:rPr>
          <w:rtl w:val="0"/>
        </w:rPr>
      </w:r>
    </w:p>
    <w:p w:rsidR="00000000" w:rsidDel="00000000" w:rsidP="00000000" w:rsidRDefault="00000000" w:rsidRPr="00000000" w14:paraId="000000D8">
      <w:pPr>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1"/>
        <w:rPr>
          <w:sz w:val="42"/>
          <w:szCs w:val="42"/>
          <w:vertAlign w:val="baseline"/>
        </w:rPr>
      </w:pPr>
      <w:bookmarkStart w:colFirst="0" w:colLast="0" w:name="_heading=h.vx6bi89gy992" w:id="7"/>
      <w:bookmarkEnd w:id="7"/>
      <w:r w:rsidDel="00000000" w:rsidR="00000000" w:rsidRPr="00000000">
        <w:rPr>
          <w:sz w:val="42"/>
          <w:szCs w:val="42"/>
          <w:vertAlign w:val="baseline"/>
          <w:rtl w:val="0"/>
        </w:rPr>
        <w:t xml:space="preserve">Información del Proyecto</w:t>
      </w:r>
    </w:p>
    <w:p w:rsidR="00000000" w:rsidDel="00000000" w:rsidP="00000000" w:rsidRDefault="00000000" w:rsidRPr="00000000" w14:paraId="000000DA">
      <w:pPr>
        <w:spacing w:after="240" w:before="240" w:line="240" w:lineRule="auto"/>
        <w:jc w:val="both"/>
        <w:rPr>
          <w:rFonts w:ascii="Arial" w:cs="Arial" w:eastAsia="Arial" w:hAnsi="Arial"/>
        </w:rPr>
      </w:pPr>
      <w:r w:rsidDel="00000000" w:rsidR="00000000" w:rsidRPr="00000000">
        <w:rPr>
          <w:rFonts w:ascii="Arial" w:cs="Arial" w:eastAsia="Arial" w:hAnsi="Arial"/>
          <w:rtl w:val="0"/>
        </w:rPr>
        <w:t xml:space="preserve">Este proyecto propone el desarrollo de una aplicación móvil enfocada en el monitoreo de sesión de kinesiología con respaldo y ayuda de un profesional o de manera individual, con información confiable obtenida de profesionales de la salud. La plataforma contará con un sistema que planifica sesiones de kinesiología, ejercicios rápidos (estiramiento, reposo, etc), un sistema de seguimiento de los avances en los planes, un sistema donde uno puede buscar un profesional de la salud, y una sección donde un profesional puede ofrecer sus servicios.</w:t>
      </w:r>
    </w:p>
    <w:p w:rsidR="00000000" w:rsidDel="00000000" w:rsidP="00000000" w:rsidRDefault="00000000" w:rsidRPr="00000000" w14:paraId="000000DB">
      <w:pPr>
        <w:spacing w:after="240" w:before="240" w:line="240" w:lineRule="auto"/>
        <w:jc w:val="both"/>
        <w:rPr>
          <w:rFonts w:ascii="Arial" w:cs="Arial" w:eastAsia="Arial" w:hAnsi="Arial"/>
          <w:sz w:val="24"/>
          <w:szCs w:val="24"/>
        </w:rPr>
      </w:pPr>
      <w:r w:rsidDel="00000000" w:rsidR="00000000" w:rsidRPr="00000000">
        <w:rPr>
          <w:rFonts w:ascii="Arial" w:cs="Arial" w:eastAsia="Arial" w:hAnsi="Arial"/>
          <w:rtl w:val="0"/>
        </w:rPr>
        <w:t xml:space="preserve">El diseño de la plataforma considerará atributos de funcionalidad, usabilidad y confiabilidad, garantizando así una herramienta efectiva y accesible.</w:t>
      </w:r>
      <w:r w:rsidDel="00000000" w:rsidR="00000000" w:rsidRPr="00000000">
        <w:rPr>
          <w:rtl w:val="0"/>
        </w:rPr>
      </w:r>
    </w:p>
    <w:p w:rsidR="00000000" w:rsidDel="00000000" w:rsidP="00000000" w:rsidRDefault="00000000" w:rsidRPr="00000000" w14:paraId="000000DC">
      <w:pPr>
        <w:pBdr>
          <w:top w:color="000000" w:space="0" w:sz="0" w:val="none"/>
          <w:bottom w:color="000000" w:space="0" w:sz="0" w:val="none"/>
          <w:right w:color="000000" w:space="0" w:sz="0" w:val="none"/>
          <w:between w:color="000000" w:space="0" w:sz="0" w:val="none"/>
        </w:pBdr>
        <w:spacing w:after="0" w:line="240" w:lineRule="auto"/>
        <w:jc w:val="both"/>
        <w:rPr>
          <w:rFonts w:ascii="Arial" w:cs="Arial" w:eastAsia="Arial" w:hAnsi="Arial"/>
        </w:rPr>
      </w:pPr>
      <w:r w:rsidDel="00000000" w:rsidR="00000000" w:rsidRPr="00000000">
        <w:rPr>
          <w:rFonts w:ascii="Arial" w:cs="Arial" w:eastAsia="Arial" w:hAnsi="Arial"/>
          <w:rtl w:val="0"/>
        </w:rPr>
        <w:t xml:space="preserve">La relevancia de este proyecto radica en la forma en que se aborda un problema de salud global a través de una solución tecnológica, accesible y escalable. En lugar de ser solo una aplicación de ejercicios, nuestra propuesta ofrece una herramienta integral que conecta a pacientes y profesionales, democratizando el acceso a la atención médica.</w:t>
      </w:r>
    </w:p>
    <w:p w:rsidR="00000000" w:rsidDel="00000000" w:rsidP="00000000" w:rsidRDefault="00000000" w:rsidRPr="00000000" w14:paraId="000000D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rPr>
          <w:sz w:val="42"/>
          <w:szCs w:val="42"/>
          <w:vertAlign w:val="baseline"/>
        </w:rPr>
      </w:pPr>
      <w:bookmarkStart w:colFirst="0" w:colLast="0" w:name="_heading=h.8ckdkiaiejjj" w:id="8"/>
      <w:bookmarkEnd w:id="8"/>
      <w:r w:rsidDel="00000000" w:rsidR="00000000" w:rsidRPr="00000000">
        <w:rPr>
          <w:sz w:val="42"/>
          <w:szCs w:val="42"/>
          <w:vertAlign w:val="baseline"/>
          <w:rtl w:val="0"/>
        </w:rPr>
        <w:t xml:space="preserve">Propósito del Plan de Proyecto</w:t>
      </w:r>
    </w:p>
    <w:p w:rsidR="00000000" w:rsidDel="00000000" w:rsidP="00000000" w:rsidRDefault="00000000" w:rsidRPr="00000000" w14:paraId="000000DF">
      <w:pPr>
        <w:rPr>
          <w:vertAlign w:val="baseline"/>
        </w:rPr>
      </w:pPr>
      <w:r w:rsidDel="00000000" w:rsidR="00000000" w:rsidRPr="00000000">
        <w:rPr>
          <w:rtl w:val="0"/>
        </w:rPr>
      </w:r>
    </w:p>
    <w:p w:rsidR="00000000" w:rsidDel="00000000" w:rsidP="00000000" w:rsidRDefault="00000000" w:rsidRPr="00000000" w14:paraId="000000E0">
      <w:pPr>
        <w:spacing w:after="240" w:before="240" w:lineRule="auto"/>
        <w:rPr>
          <w:rFonts w:ascii="Arial" w:cs="Arial" w:eastAsia="Arial" w:hAnsi="Arial"/>
        </w:rPr>
      </w:pPr>
      <w:r w:rsidDel="00000000" w:rsidR="00000000" w:rsidRPr="00000000">
        <w:rPr>
          <w:rFonts w:ascii="Arial" w:cs="Arial" w:eastAsia="Arial" w:hAnsi="Arial"/>
          <w:rtl w:val="0"/>
        </w:rPr>
        <w:t xml:space="preserve">El propósito del Plan de Proyecto es establecer de manera formal la visión, alcance, estructura de trabajo y lineamientos operativos para el desarrollo de la aplicación </w:t>
      </w:r>
      <w:r w:rsidDel="00000000" w:rsidR="00000000" w:rsidRPr="00000000">
        <w:rPr>
          <w:rFonts w:ascii="Arial" w:cs="Arial" w:eastAsia="Arial" w:hAnsi="Arial"/>
          <w:b w:val="1"/>
          <w:bCs w:val="1"/>
          <w:rtl w:val="0"/>
        </w:rPr>
        <w:t xml:space="preserve">“Un Kine Amigo”</w:t>
      </w:r>
      <w:r w:rsidDel="00000000" w:rsidR="00000000" w:rsidRPr="00000000">
        <w:rPr>
          <w:rFonts w:ascii="Arial" w:cs="Arial" w:eastAsia="Arial" w:hAnsi="Arial"/>
          <w:rtl w:val="0"/>
        </w:rPr>
        <w:t xml:space="preserve">. Este documento define cómo el equipo organizará, gestionará y ejecutará cada fase del proyecto, garantizando coherencia técnica, claridad en los roles, alineación con el docente guía y un uso eficiente del tiempo disponible.</w:t>
      </w:r>
    </w:p>
    <w:p w:rsidR="00000000" w:rsidDel="00000000" w:rsidP="00000000" w:rsidRDefault="00000000" w:rsidRPr="00000000" w14:paraId="000000E1">
      <w:pPr>
        <w:spacing w:after="240" w:before="240" w:lineRule="auto"/>
        <w:rPr>
          <w:rFonts w:ascii="Arial" w:cs="Arial" w:eastAsia="Arial" w:hAnsi="Arial"/>
        </w:rPr>
      </w:pPr>
      <w:r w:rsidDel="00000000" w:rsidR="00000000" w:rsidRPr="00000000">
        <w:rPr>
          <w:rFonts w:ascii="Arial" w:cs="Arial" w:eastAsia="Arial" w:hAnsi="Arial"/>
          <w:rtl w:val="0"/>
        </w:rPr>
        <w:t xml:space="preserve">El plan proporciona una guía centralizada para:</w:t>
      </w:r>
    </w:p>
    <w:p w:rsidR="00000000" w:rsidDel="00000000" w:rsidP="00000000" w:rsidRDefault="00000000" w:rsidRPr="00000000" w14:paraId="000000E2">
      <w:pPr>
        <w:numPr>
          <w:ilvl w:val="0"/>
          <w:numId w:val="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 gestión del producto</w:t>
      </w:r>
      <w:r w:rsidDel="00000000" w:rsidR="00000000" w:rsidRPr="00000000">
        <w:rPr>
          <w:rFonts w:ascii="Arial" w:cs="Arial" w:eastAsia="Arial" w:hAnsi="Arial"/>
          <w:rtl w:val="0"/>
        </w:rPr>
        <w:t xml:space="preserve">, asegurando que la solución responda a las necesidades reales de kinesiólogos y pacientes en rehabilitación.</w:t>
      </w:r>
    </w:p>
    <w:p w:rsidR="00000000" w:rsidDel="00000000" w:rsidP="00000000" w:rsidRDefault="00000000" w:rsidRPr="00000000" w14:paraId="000000E3">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 priorización y refinamiento del Product Backlog</w:t>
      </w:r>
      <w:r w:rsidDel="00000000" w:rsidR="00000000" w:rsidRPr="00000000">
        <w:rPr>
          <w:rFonts w:ascii="Arial" w:cs="Arial" w:eastAsia="Arial" w:hAnsi="Arial"/>
          <w:rtl w:val="0"/>
        </w:rPr>
        <w:t xml:space="preserve">, permitiendo desarrollar primero las funcionalidades de mayor valor.</w:t>
      </w:r>
    </w:p>
    <w:p w:rsidR="00000000" w:rsidDel="00000000" w:rsidP="00000000" w:rsidRDefault="00000000" w:rsidRPr="00000000" w14:paraId="000000E4">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 coordinación interna del equipo</w:t>
      </w:r>
      <w:r w:rsidDel="00000000" w:rsidR="00000000" w:rsidRPr="00000000">
        <w:rPr>
          <w:rFonts w:ascii="Arial" w:cs="Arial" w:eastAsia="Arial" w:hAnsi="Arial"/>
          <w:rtl w:val="0"/>
        </w:rPr>
        <w:t xml:space="preserve">, definiendo responsabilidades, dependencias y formas de trabajo colaborativo.</w:t>
      </w:r>
    </w:p>
    <w:p w:rsidR="00000000" w:rsidDel="00000000" w:rsidP="00000000" w:rsidRDefault="00000000" w:rsidRPr="00000000" w14:paraId="000000E5">
      <w:pPr>
        <w:numPr>
          <w:ilvl w:val="0"/>
          <w:numId w:val="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 construcción del MVP en un plazo de 4 meses</w:t>
      </w:r>
      <w:r w:rsidDel="00000000" w:rsidR="00000000" w:rsidRPr="00000000">
        <w:rPr>
          <w:rFonts w:ascii="Arial" w:cs="Arial" w:eastAsia="Arial" w:hAnsi="Arial"/>
          <w:rtl w:val="0"/>
        </w:rPr>
        <w:t xml:space="preserve">, mediante entregas iterativas e incrementales bajo la metodología Scrum.</w:t>
      </w:r>
    </w:p>
    <w:p w:rsidR="00000000" w:rsidDel="00000000" w:rsidP="00000000" w:rsidRDefault="00000000" w:rsidRPr="00000000" w14:paraId="000000E6">
      <w:pPr>
        <w:spacing w:after="240" w:before="0" w:lineRule="auto"/>
        <w:ind w:left="72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E7">
      <w:pPr>
        <w:pStyle w:val="Heading1"/>
        <w:rPr>
          <w:sz w:val="42"/>
          <w:szCs w:val="42"/>
        </w:rPr>
      </w:pPr>
      <w:bookmarkStart w:colFirst="0" w:colLast="0" w:name="_heading=h.n4244d6u4acw" w:id="9"/>
      <w:bookmarkEnd w:id="9"/>
      <w:r w:rsidDel="00000000" w:rsidR="00000000" w:rsidRPr="00000000">
        <w:rPr>
          <w:sz w:val="42"/>
          <w:szCs w:val="42"/>
          <w:rtl w:val="0"/>
        </w:rPr>
        <w:t xml:space="preserve">Visión del Proyecto Scrum</w:t>
      </w:r>
    </w:p>
    <w:p w:rsidR="00000000" w:rsidDel="00000000" w:rsidP="00000000" w:rsidRDefault="00000000" w:rsidRPr="00000000" w14:paraId="000000E8">
      <w:pPr>
        <w:keepNext w:val="1"/>
        <w:keepLines w:val="1"/>
        <w:spacing w:after="0" w:before="480" w:lineRule="auto"/>
        <w:jc w:val="both"/>
        <w:rPr>
          <w:rFonts w:ascii="Calibri" w:cs="Calibri" w:eastAsia="Calibri" w:hAnsi="Calibri"/>
        </w:rPr>
      </w:pPr>
      <w:bookmarkStart w:colFirst="0" w:colLast="0" w:name="_heading=h.oonsxblypsk" w:id="10"/>
      <w:bookmarkEnd w:id="10"/>
      <w:r w:rsidDel="00000000" w:rsidR="00000000" w:rsidRPr="00000000">
        <w:rPr>
          <w:rFonts w:ascii="Calibri" w:cs="Calibri" w:eastAsia="Calibri" w:hAnsi="Calibri"/>
          <w:rtl w:val="0"/>
        </w:rPr>
        <w:t xml:space="preserve">Nuestro propósito es democratizar y optimizar la rehabilitación física y la prevención de lesiones, Buscamos ser el puente digital que resuelva la baja adherencia a las terapias y la comunicación limitada, entregando una plataforma eficiente tanto para pacientes como para kinesiólogos. Se creará una aplicación móvil que conectará a pacientes con profesionales de la kinesiología, proporcionando herramientas de monitoreo, planes de ejercicio, sistema de seguimiento, etc. Con esto buscamos proporcionar una mejora medible en la calidad de vida del paciente al reducir el abandono de la terapia y aumentar la seguridad de los ejercicios. Para los kinesiólogos, se permitirá un contacto en tiempo real con los pacientes y una gestión más fácil.</w:t>
      </w:r>
    </w:p>
    <w:p w:rsidR="00000000" w:rsidDel="00000000" w:rsidP="00000000" w:rsidRDefault="00000000" w:rsidRPr="00000000" w14:paraId="000000E9">
      <w:pPr>
        <w:keepNext w:val="1"/>
        <w:keepLines w:val="1"/>
        <w:spacing w:after="0" w:before="480" w:lineRule="auto"/>
        <w:jc w:val="both"/>
        <w:rPr>
          <w:rFonts w:ascii="Calibri" w:cs="Calibri" w:eastAsia="Calibri" w:hAnsi="Calibri"/>
        </w:rPr>
      </w:pPr>
      <w:bookmarkStart w:colFirst="0" w:colLast="0" w:name="_heading=h.k7l1icxnqe8" w:id="11"/>
      <w:bookmarkEnd w:id="11"/>
      <w:r w:rsidDel="00000000" w:rsidR="00000000" w:rsidRPr="00000000">
        <w:rPr>
          <w:rFonts w:ascii="Calibri" w:cs="Calibri" w:eastAsia="Calibri" w:hAnsi="Calibri"/>
          <w:rtl w:val="0"/>
        </w:rPr>
        <w:t xml:space="preserve">El grupo objetivo de nuestro proyecto serán pacientes de rehabilitación y los que busquen prevenir problemas físicos. También, kinesiólogos y terapeutas físicos que buscan promocionarse y ofrecer sus servicios de manera más fácil y en un espacio especializado.</w:t>
      </w:r>
    </w:p>
    <w:p w:rsidR="00000000" w:rsidDel="00000000" w:rsidP="00000000" w:rsidRDefault="00000000" w:rsidRPr="00000000" w14:paraId="000000EA">
      <w:pPr>
        <w:keepNext w:val="1"/>
        <w:keepLines w:val="1"/>
        <w:spacing w:after="0" w:before="480" w:lineRule="auto"/>
        <w:jc w:val="both"/>
        <w:rPr>
          <w:rFonts w:ascii="Calibri" w:cs="Calibri" w:eastAsia="Calibri" w:hAnsi="Calibri"/>
        </w:rPr>
      </w:pPr>
      <w:bookmarkStart w:colFirst="0" w:colLast="0" w:name="_heading=h.qxy642pbfpun" w:id="12"/>
      <w:bookmarkEnd w:id="12"/>
      <w:r w:rsidDel="00000000" w:rsidR="00000000" w:rsidRPr="00000000">
        <w:rPr>
          <w:rFonts w:ascii="Calibri" w:cs="Calibri" w:eastAsia="Calibri" w:hAnsi="Calibri"/>
          <w:rtl w:val="0"/>
        </w:rPr>
        <w:t xml:space="preserve">Con este proyecto satisfacemos las necesidades de aquellas personas que no pueden pagar un kinesiólogo, o por problemas de traslado no pueden ir a un centro de rehabilitación. Uno de los mayores problemas que se tienen son los altos costos de las consultas de kinesiología, se estima que va entre los $14.000 hasta los $40.000 pesos chilenos, y se deben desarrollar como mínimo 6 sesiones para tener un trabajo adecuado. Esto causa la baja adherencia de las personas a realizar kinesiología, sea preventiva o por alguna lesión. Con este proyecto se tendría una mejor conexión paciente-profesional ya que se pueden realizar consultas con profesionales certificados. Al poder realizar tus rutinas en los momentos oportunos, y sin necesidad de trasladarse y reservar un tiempo para realizar esto, estamos aliviando el tiempo que las personas utilizan para su salud.</w:t>
      </w:r>
    </w:p>
    <w:p w:rsidR="00000000" w:rsidDel="00000000" w:rsidP="00000000" w:rsidRDefault="00000000" w:rsidRPr="00000000" w14:paraId="000000EB">
      <w:pPr>
        <w:keepNext w:val="1"/>
        <w:keepLines w:val="1"/>
        <w:spacing w:after="0" w:before="480" w:lineRule="auto"/>
        <w:jc w:val="both"/>
        <w:rPr>
          <w:rFonts w:ascii="Calibri" w:cs="Calibri" w:eastAsia="Calibri" w:hAnsi="Calibri"/>
        </w:rPr>
      </w:pPr>
      <w:bookmarkStart w:colFirst="0" w:colLast="0" w:name="_heading=h.9z5pnlzwyi4" w:id="13"/>
      <w:bookmarkEnd w:id="13"/>
      <w:r w:rsidDel="00000000" w:rsidR="00000000" w:rsidRPr="00000000">
        <w:rPr>
          <w:rFonts w:ascii="Calibri" w:cs="Calibri" w:eastAsia="Calibri" w:hAnsi="Calibri"/>
          <w:rtl w:val="0"/>
        </w:rPr>
        <w:t xml:space="preserve">"Un Kine Amigo" es una aplicación de salud digital que funciona como asistente de rehabilitación. Sus características clave incluyen: 1. Rutinas de kinesiología con seguimiento de sesiones. 2. Módulo de agenda/servicios con profesionales aprobados. 3. Chat directo con profesionales certificados. 4. Historial de progreso del usuario.</w:t>
      </w:r>
    </w:p>
    <w:p w:rsidR="00000000" w:rsidDel="00000000" w:rsidP="00000000" w:rsidRDefault="00000000" w:rsidRPr="00000000" w14:paraId="000000EC">
      <w:pPr>
        <w:keepNext w:val="1"/>
        <w:keepLines w:val="1"/>
        <w:spacing w:after="0" w:before="480" w:lineRule="auto"/>
        <w:jc w:val="both"/>
        <w:rPr>
          <w:rFonts w:ascii="Arial" w:cs="Arial" w:eastAsia="Arial" w:hAnsi="Arial"/>
        </w:rPr>
      </w:pPr>
      <w:bookmarkStart w:colFirst="0" w:colLast="0" w:name="_heading=h.qf8o9vp07j8j" w:id="14"/>
      <w:bookmarkEnd w:id="14"/>
      <w:r w:rsidDel="00000000" w:rsidR="00000000" w:rsidRPr="00000000">
        <w:rPr>
          <w:rFonts w:ascii="Calibri" w:cs="Calibri" w:eastAsia="Calibri" w:hAnsi="Calibri"/>
          <w:rtl w:val="0"/>
        </w:rPr>
        <w:t xml:space="preserve">Mejora medible en la calidad de vida del paciente al reducir el abandono de la terapia y aumentar la seguridad de los ejercicios. Para los kinesiólogos, permite un contacto en tiempo real y una gestión más fácil. Para el equipo, un posicionamiento como innovadores en eHealth y generación de ingresos por suscripciones </w:t>
      </w:r>
      <w:r w:rsidDel="00000000" w:rsidR="00000000" w:rsidRPr="00000000">
        <w:rPr>
          <w:rFonts w:ascii="Calibri" w:cs="Calibri" w:eastAsia="Calibri" w:hAnsi="Calibri"/>
          <w:i w:val="1"/>
          <w:iCs w:val="1"/>
          <w:rtl w:val="0"/>
        </w:rPr>
        <w:t xml:space="preserve">premium</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ED">
      <w:pPr>
        <w:rPr>
          <w:rFonts w:ascii="Arial" w:cs="Arial" w:eastAsia="Arial" w:hAnsi="Arial"/>
        </w:rPr>
      </w:pPr>
      <w:r w:rsidDel="00000000" w:rsidR="00000000" w:rsidRPr="00000000">
        <w:rPr>
          <w:rtl w:val="0"/>
        </w:rPr>
      </w:r>
    </w:p>
    <w:p w:rsidR="00000000" w:rsidDel="00000000" w:rsidP="00000000" w:rsidRDefault="00000000" w:rsidRPr="00000000" w14:paraId="000000E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sz w:val="42"/>
          <w:szCs w:val="42"/>
          <w:vertAlign w:val="baseline"/>
        </w:rPr>
      </w:pPr>
      <w:bookmarkStart w:colFirst="0" w:colLast="0" w:name="_heading=h.dutnk7w7zonc" w:id="15"/>
      <w:bookmarkEnd w:id="15"/>
      <w:r w:rsidDel="00000000" w:rsidR="00000000" w:rsidRPr="00000000">
        <w:rPr>
          <w:sz w:val="42"/>
          <w:szCs w:val="42"/>
          <w:vertAlign w:val="baseline"/>
          <w:rtl w:val="0"/>
        </w:rPr>
        <w:t xml:space="preserve">Alcance del Proyecto</w:t>
      </w:r>
    </w:p>
    <w:p w:rsidR="00000000" w:rsidDel="00000000" w:rsidP="00000000" w:rsidRDefault="00000000" w:rsidRPr="00000000" w14:paraId="000000F0">
      <w:pPr>
        <w:keepNext w:val="1"/>
        <w:keepLines w:val="1"/>
        <w:spacing w:after="0" w:before="480" w:lineRule="auto"/>
        <w:jc w:val="both"/>
        <w:rPr>
          <w:rFonts w:ascii="Arial" w:cs="Arial" w:eastAsia="Arial" w:hAnsi="Arial"/>
        </w:rPr>
      </w:pPr>
      <w:bookmarkStart w:colFirst="0" w:colLast="0" w:name="_heading=h.h6w4wro13fin" w:id="16"/>
      <w:bookmarkEnd w:id="16"/>
      <w:r w:rsidDel="00000000" w:rsidR="00000000" w:rsidRPr="00000000">
        <w:rPr>
          <w:rFonts w:ascii="Arial" w:cs="Arial" w:eastAsia="Arial" w:hAnsi="Arial"/>
          <w:rtl w:val="0"/>
        </w:rPr>
        <w:t xml:space="preserve">El proyecto abarca el desarrollo de la aplicación móvil "Un Kine Amigo" para Android, la cual integra rutinas guiadas, monitoreo de progreso y agendamiento con profesionales. Su impacto radica en potenciar la adherencia a los tratamientos y mejorar la calidad de vida de los pacientes, asegurando la inclusión digital de los adultos mayores mediante una interfaz accesible y simplificada.</w:t>
      </w:r>
    </w:p>
    <w:p w:rsidR="00000000" w:rsidDel="00000000" w:rsidP="00000000" w:rsidRDefault="00000000" w:rsidRPr="00000000" w14:paraId="000000F1">
      <w:pPr>
        <w:keepNext w:val="1"/>
        <w:keepLines w:val="1"/>
        <w:spacing w:after="0" w:before="480" w:lineRule="auto"/>
        <w:jc w:val="both"/>
        <w:rPr>
          <w:rFonts w:ascii="Arial" w:cs="Arial" w:eastAsia="Arial" w:hAnsi="Arial"/>
        </w:rPr>
      </w:pPr>
      <w:bookmarkStart w:colFirst="0" w:colLast="0" w:name="_heading=h.cvtnufi0f63y" w:id="17"/>
      <w:bookmarkEnd w:id="17"/>
      <w:r w:rsidDel="00000000" w:rsidR="00000000" w:rsidRPr="00000000">
        <w:rPr>
          <w:rtl w:val="0"/>
        </w:rPr>
      </w:r>
    </w:p>
    <w:sdt>
      <w:sdtPr>
        <w:lock w:val="contentLocked"/>
        <w:id w:val="-1459673831"/>
        <w:tag w:val="goog_rdk_0"/>
      </w:sdtPr>
      <w:sdtContent>
        <w:tbl>
          <w:tblPr>
            <w:tblStyle w:val="Table4"/>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35"/>
            <w:gridCol w:w="5220"/>
            <w:tblGridChange w:id="0">
              <w:tblGrid>
                <w:gridCol w:w="4335"/>
                <w:gridCol w:w="5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Alcances principales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4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Registro y autenticación (correo y Google).</w:t>
                  <w:br w:type="textWrapping"/>
                </w:r>
              </w:p>
              <w:p w:rsidR="00000000" w:rsidDel="00000000" w:rsidP="00000000" w:rsidRDefault="00000000" w:rsidRPr="00000000" w14:paraId="000000F6">
                <w:pPr>
                  <w:widowControl w:val="0"/>
                  <w:numPr>
                    <w:ilvl w:val="0"/>
                    <w:numId w:val="40"/>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Perfiles para pacientes y kinesiólogos.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Planificación de Rutinas y Ejercicios Guiados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numPr>
                    <w:ilvl w:val="0"/>
                    <w:numId w:val="3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Catálogo de ejercicios segmentado por tipo de lesión, parte del cuerpo y nivel de dificultad.</w:t>
                  <w:br w:type="textWrapping"/>
                </w:r>
              </w:p>
              <w:p w:rsidR="00000000" w:rsidDel="00000000" w:rsidP="00000000" w:rsidRDefault="00000000" w:rsidRPr="00000000" w14:paraId="000000F9">
                <w:pPr>
                  <w:widowControl w:val="0"/>
                  <w:numPr>
                    <w:ilvl w:val="0"/>
                    <w:numId w:val="3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Visualización de ejercicios con video explicativo.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Sistema de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numPr>
                    <w:ilvl w:val="0"/>
                    <w:numId w:val="2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Reservas de horas con kinesiólogos.</w:t>
                  <w:br w:type="textWrapping"/>
                </w:r>
              </w:p>
              <w:p w:rsidR="00000000" w:rsidDel="00000000" w:rsidP="00000000" w:rsidRDefault="00000000" w:rsidRPr="00000000" w14:paraId="000000FC">
                <w:pPr>
                  <w:widowControl w:val="0"/>
                  <w:numPr>
                    <w:ilvl w:val="0"/>
                    <w:numId w:val="2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Vista de disponibilidad.</w:t>
                  <w:br w:type="textWrapping"/>
                </w:r>
              </w:p>
              <w:p w:rsidR="00000000" w:rsidDel="00000000" w:rsidP="00000000" w:rsidRDefault="00000000" w:rsidRPr="00000000" w14:paraId="000000FD">
                <w:pPr>
                  <w:widowControl w:val="0"/>
                  <w:numPr>
                    <w:ilvl w:val="0"/>
                    <w:numId w:val="2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Gestión básica de 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pStyle w:val="Heading3"/>
                  <w:keepNext w:val="0"/>
                  <w:keepLines w:val="0"/>
                  <w:widowControl w:val="0"/>
                  <w:spacing w:after="80" w:before="280" w:line="240" w:lineRule="auto"/>
                  <w:jc w:val="center"/>
                  <w:rPr>
                    <w:rFonts w:ascii="Arial" w:cs="Arial" w:eastAsia="Arial" w:hAnsi="Arial"/>
                    <w:color w:val="000000"/>
                  </w:rPr>
                </w:pPr>
                <w:bookmarkStart w:colFirst="0" w:colLast="0" w:name="_heading=h.ymwshegt69b8" w:id="18"/>
                <w:bookmarkEnd w:id="18"/>
                <w:r w:rsidDel="00000000" w:rsidR="00000000" w:rsidRPr="00000000">
                  <w:rPr>
                    <w:rFonts w:ascii="Arial" w:cs="Arial" w:eastAsia="Arial" w:hAnsi="Arial"/>
                    <w:color w:val="000000"/>
                    <w:rtl w:val="0"/>
                  </w:rPr>
                  <w:t xml:space="preserve">Chat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numPr>
                    <w:ilvl w:val="0"/>
                    <w:numId w:val="3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Comunicación entre paciente y kinesiólogo.</w:t>
                  <w:br w:type="textWrapping"/>
                </w:r>
              </w:p>
              <w:p w:rsidR="00000000" w:rsidDel="00000000" w:rsidP="00000000" w:rsidRDefault="00000000" w:rsidRPr="00000000" w14:paraId="00000100">
                <w:pPr>
                  <w:widowControl w:val="0"/>
                  <w:numPr>
                    <w:ilvl w:val="0"/>
                    <w:numId w:val="34"/>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Notificaciones internas y contador de mensajes no leídos.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Progreso y Métricas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numPr>
                    <w:ilvl w:val="0"/>
                    <w:numId w:val="2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Registro de rutinas completadas.</w:t>
                  <w:br w:type="textWrapping"/>
                </w:r>
              </w:p>
              <w:p w:rsidR="00000000" w:rsidDel="00000000" w:rsidP="00000000" w:rsidRDefault="00000000" w:rsidRPr="00000000" w14:paraId="00000103">
                <w:pPr>
                  <w:widowControl w:val="0"/>
                  <w:numPr>
                    <w:ilvl w:val="0"/>
                    <w:numId w:val="2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Panel básico de progreso.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pStyle w:val="Heading3"/>
                  <w:keepNext w:val="0"/>
                  <w:keepLines w:val="0"/>
                  <w:widowControl w:val="0"/>
                  <w:spacing w:after="80" w:before="280" w:line="240" w:lineRule="auto"/>
                  <w:jc w:val="center"/>
                  <w:rPr>
                    <w:rFonts w:ascii="Arial" w:cs="Arial" w:eastAsia="Arial" w:hAnsi="Arial"/>
                    <w:color w:val="000000"/>
                  </w:rPr>
                </w:pPr>
                <w:bookmarkStart w:colFirst="0" w:colLast="0" w:name="_heading=h.xezxrh5nu282" w:id="19"/>
                <w:bookmarkEnd w:id="19"/>
                <w:r w:rsidDel="00000000" w:rsidR="00000000" w:rsidRPr="00000000">
                  <w:rPr>
                    <w:rFonts w:ascii="Arial" w:cs="Arial" w:eastAsia="Arial" w:hAnsi="Arial"/>
                    <w:color w:val="000000"/>
                    <w:rtl w:val="0"/>
                  </w:rPr>
                  <w:t xml:space="preserve">Panel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numPr>
                    <w:ilvl w:val="0"/>
                    <w:numId w:val="3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Vista de pacientes.</w:t>
                  <w:br w:type="textWrapping"/>
                </w:r>
              </w:p>
              <w:p w:rsidR="00000000" w:rsidDel="00000000" w:rsidP="00000000" w:rsidRDefault="00000000" w:rsidRPr="00000000" w14:paraId="00000106">
                <w:pPr>
                  <w:widowControl w:val="0"/>
                  <w:numPr>
                    <w:ilvl w:val="0"/>
                    <w:numId w:val="38"/>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Revisión de métricas y ejercicios realizados.</w:t>
                </w:r>
              </w:p>
            </w:tc>
          </w:tr>
        </w:tbl>
      </w:sdtContent>
    </w:sdt>
    <w:p w:rsidR="00000000" w:rsidDel="00000000" w:rsidP="00000000" w:rsidRDefault="00000000" w:rsidRPr="00000000" w14:paraId="00000107">
      <w:pPr>
        <w:pStyle w:val="Heading1"/>
        <w:rPr>
          <w:sz w:val="42"/>
          <w:szCs w:val="42"/>
        </w:rPr>
      </w:pPr>
      <w:bookmarkStart w:colFirst="0" w:colLast="0" w:name="_heading=h.1m9q9bu7jnys" w:id="20"/>
      <w:bookmarkEnd w:id="20"/>
      <w:r w:rsidDel="00000000" w:rsidR="00000000" w:rsidRPr="00000000">
        <w:rPr>
          <w:rtl w:val="0"/>
        </w:rPr>
      </w:r>
    </w:p>
    <w:p w:rsidR="00000000" w:rsidDel="00000000" w:rsidP="00000000" w:rsidRDefault="00000000" w:rsidRPr="00000000" w14:paraId="00000108">
      <w:pPr>
        <w:pStyle w:val="Heading1"/>
        <w:rPr>
          <w:sz w:val="42"/>
          <w:szCs w:val="42"/>
        </w:rPr>
      </w:pPr>
      <w:bookmarkStart w:colFirst="0" w:colLast="0" w:name="_heading=h.13hebkk2pozl" w:id="21"/>
      <w:bookmarkEnd w:id="21"/>
      <w:r w:rsidDel="00000000" w:rsidR="00000000" w:rsidRPr="00000000">
        <w:rPr>
          <w:sz w:val="42"/>
          <w:szCs w:val="42"/>
          <w:rtl w:val="0"/>
        </w:rPr>
        <w:t xml:space="preserve">Avances a futuro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rtl w:val="0"/>
        </w:rPr>
        <w:t xml:space="preserve">El proyecto tiene proyección para seguir creciendo con nuevas funcionalidades y mejoras que aumenten su valor para pacientes y kinesiólogos. Entre los avances futuros se considera ampliar los módulos actuales, integrar análisis más avanzados del progreso del paciente, mejorar la personalización de los ejercicios, optimizar la experiencia de usuario y sumar herramientas administrativas adicionales. También se proyecta escalar la infraestructura y reforzar la seguridad para soportar un mayor número de usuarios.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sdt>
      <w:sdtPr>
        <w:lock w:val="contentLocked"/>
        <w:id w:val="-462452761"/>
        <w:tag w:val="goog_rdk_1"/>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Avances a futuro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Fonts w:ascii="Calibri" w:cs="Calibri" w:eastAsia="Calibri" w:hAnsi="Calibri"/>
                    <w:b w:val="1"/>
                    <w:bCs w:val="1"/>
                    <w:rtl w:val="0"/>
                  </w:rPr>
                  <w:t xml:space="preserve">Descripcion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Implementación de chatbot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implementará un chatbot para poder responder consultas en tiempo real sin necesidad de acudir al soporte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Subir ficha medica para analitica con 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podra subir una ficha médica para que la IA la pueda analizar y le pueda recomendar ejercicios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Validación de kinesiólogo Automatizada con 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implementará la validación automática de certificados profesional con IA para Kinesiologos.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Enfoque en Accesibilidad Total (Control por Voz)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realizará control por voz para personas de la 3ra edad para que puedan manejar mejor la app</w:t>
                </w:r>
              </w:p>
            </w:tc>
          </w:tr>
        </w:tbl>
      </w:sdtContent>
    </w:sdt>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sz w:val="42"/>
          <w:szCs w:val="42"/>
          <w:vertAlign w:val="baseline"/>
        </w:rPr>
      </w:pPr>
      <w:bookmarkStart w:colFirst="0" w:colLast="0" w:name="_heading=h.fh04gk1hfoeh" w:id="22"/>
      <w:bookmarkEnd w:id="22"/>
      <w:r w:rsidDel="00000000" w:rsidR="00000000" w:rsidRPr="00000000">
        <w:rPr>
          <w:sz w:val="42"/>
          <w:szCs w:val="42"/>
          <w:vertAlign w:val="baseline"/>
          <w:rtl w:val="0"/>
        </w:rPr>
        <w:t xml:space="preserve">Metodología de Desarrollo</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i w:val="1"/>
          <w:iCs w:val="1"/>
          <w:rtl w:val="0"/>
        </w:rPr>
        <w:t xml:space="preserve">Un Kine Amigo</w:t>
      </w:r>
      <w:r w:rsidDel="00000000" w:rsidR="00000000" w:rsidRPr="00000000">
        <w:rPr>
          <w:rFonts w:ascii="Arial" w:cs="Arial" w:eastAsia="Arial" w:hAnsi="Arial"/>
          <w:rtl w:val="0"/>
        </w:rPr>
        <w:t xml:space="preserve"> se desarrolló utilizando el marco de trabajo Scrum, adaptado a la realidad académica y disponibilidad del equipo. Se implementó una estructura iterativa e incremental que permitió entregar valor continuo en cada etapa del desarrollo.</w:t>
      </w:r>
    </w:p>
    <w:p w:rsidR="00000000" w:rsidDel="00000000" w:rsidP="00000000" w:rsidRDefault="00000000" w:rsidRPr="00000000" w14:paraId="00000120">
      <w:pPr>
        <w:pStyle w:val="Heading2"/>
        <w:keepNext w:val="0"/>
        <w:keepLines w:val="0"/>
        <w:spacing w:after="80" w:before="280" w:lineRule="auto"/>
        <w:ind w:left="720" w:hanging="360"/>
        <w:rPr>
          <w:rFonts w:ascii="Arial" w:cs="Arial" w:eastAsia="Arial" w:hAnsi="Arial"/>
        </w:rPr>
      </w:pPr>
      <w:bookmarkStart w:colFirst="0" w:colLast="0" w:name="_heading=h.k6ijrfks54tp" w:id="23"/>
      <w:bookmarkEnd w:id="23"/>
      <w:r w:rsidDel="00000000" w:rsidR="00000000" w:rsidRPr="00000000">
        <w:rPr>
          <w:rFonts w:ascii="Arial" w:cs="Arial" w:eastAsia="Arial" w:hAnsi="Arial"/>
          <w:rtl w:val="0"/>
        </w:rPr>
        <w:t xml:space="preserve">Estructura del Sprint</w:t>
      </w:r>
    </w:p>
    <w:p w:rsidR="00000000" w:rsidDel="00000000" w:rsidP="00000000" w:rsidRDefault="00000000" w:rsidRPr="00000000" w14:paraId="00000121">
      <w:pPr>
        <w:numPr>
          <w:ilvl w:val="0"/>
          <w:numId w:val="25"/>
        </w:numPr>
        <w:spacing w:after="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Duración total:</w:t>
      </w:r>
      <w:r w:rsidDel="00000000" w:rsidR="00000000" w:rsidRPr="00000000">
        <w:rPr>
          <w:rFonts w:ascii="Arial" w:cs="Arial" w:eastAsia="Arial" w:hAnsi="Arial"/>
          <w:rtl w:val="0"/>
        </w:rPr>
        <w:t xml:space="preserve"> 5 sprints.</w:t>
      </w:r>
    </w:p>
    <w:p w:rsidR="00000000" w:rsidDel="00000000" w:rsidP="00000000" w:rsidRDefault="00000000" w:rsidRPr="00000000" w14:paraId="00000122">
      <w:pPr>
        <w:numPr>
          <w:ilvl w:val="0"/>
          <w:numId w:val="25"/>
        </w:numPr>
        <w:spacing w:after="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Duración por sprint:</w:t>
      </w:r>
      <w:r w:rsidDel="00000000" w:rsidR="00000000" w:rsidRPr="00000000">
        <w:rPr>
          <w:rFonts w:ascii="Arial" w:cs="Arial" w:eastAsia="Arial" w:hAnsi="Arial"/>
          <w:rtl w:val="0"/>
        </w:rPr>
        <w:t xml:space="preserve"> 2 semanas.</w:t>
      </w:r>
    </w:p>
    <w:p w:rsidR="00000000" w:rsidDel="00000000" w:rsidP="00000000" w:rsidRDefault="00000000" w:rsidRPr="00000000" w14:paraId="00000123">
      <w:pPr>
        <w:numPr>
          <w:ilvl w:val="0"/>
          <w:numId w:val="25"/>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Cada sprint incluyó planificación, ejecución, revisión con el equipo y cierre formal mediante una retrospectiva.</w:t>
      </w:r>
    </w:p>
    <w:p w:rsidR="00000000" w:rsidDel="00000000" w:rsidP="00000000" w:rsidRDefault="00000000" w:rsidRPr="00000000" w14:paraId="00000124">
      <w:pPr>
        <w:pStyle w:val="Heading2"/>
        <w:keepNext w:val="0"/>
        <w:keepLines w:val="0"/>
        <w:spacing w:after="80" w:before="280" w:lineRule="auto"/>
        <w:ind w:left="720" w:hanging="360"/>
        <w:rPr>
          <w:rFonts w:ascii="Arial" w:cs="Arial" w:eastAsia="Arial" w:hAnsi="Arial"/>
        </w:rPr>
      </w:pPr>
      <w:bookmarkStart w:colFirst="0" w:colLast="0" w:name="_heading=h.d0mtft4m3s7b" w:id="24"/>
      <w:bookmarkEnd w:id="24"/>
      <w:r w:rsidDel="00000000" w:rsidR="00000000" w:rsidRPr="00000000">
        <w:rPr>
          <w:rFonts w:ascii="Arial" w:cs="Arial" w:eastAsia="Arial" w:hAnsi="Arial"/>
          <w:rtl w:val="0"/>
        </w:rPr>
        <w:t xml:space="preserve">Ceremonias Scrum</w:t>
      </w:r>
    </w:p>
    <w:p w:rsidR="00000000" w:rsidDel="00000000" w:rsidP="00000000" w:rsidRDefault="00000000" w:rsidRPr="00000000" w14:paraId="00000125">
      <w:pPr>
        <w:pStyle w:val="Heading3"/>
        <w:keepNext w:val="0"/>
        <w:keepLines w:val="0"/>
        <w:spacing w:after="40" w:before="240" w:lineRule="auto"/>
        <w:ind w:left="720" w:hanging="360"/>
        <w:rPr/>
      </w:pPr>
      <w:bookmarkStart w:colFirst="0" w:colLast="0" w:name="_heading=h.rm6bdzs4wj4o" w:id="25"/>
      <w:bookmarkEnd w:id="25"/>
      <w:r w:rsidDel="00000000" w:rsidR="00000000" w:rsidRPr="00000000">
        <w:rPr>
          <w:rtl w:val="0"/>
        </w:rPr>
        <w:t xml:space="preserve">1. Sprint Planning</w:t>
      </w:r>
      <w:r w:rsidDel="00000000" w:rsidR="00000000" w:rsidRPr="00000000">
        <w:rPr>
          <w:rtl w:val="0"/>
        </w:rPr>
      </w:r>
    </w:p>
    <w:p w:rsidR="00000000" w:rsidDel="00000000" w:rsidP="00000000" w:rsidRDefault="00000000" w:rsidRPr="00000000" w14:paraId="00000126">
      <w:pPr>
        <w:numPr>
          <w:ilvl w:val="0"/>
          <w:numId w:val="31"/>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Se definieron los objetivos del sprint basados en el Product Backlog priorizado.</w:t>
      </w:r>
    </w:p>
    <w:p w:rsidR="00000000" w:rsidDel="00000000" w:rsidP="00000000" w:rsidRDefault="00000000" w:rsidRPr="00000000" w14:paraId="00000127">
      <w:pPr>
        <w:numPr>
          <w:ilvl w:val="0"/>
          <w:numId w:val="3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Se seleccionaron Historias de Usuario según capacidad del equipo.</w:t>
      </w:r>
    </w:p>
    <w:p w:rsidR="00000000" w:rsidDel="00000000" w:rsidP="00000000" w:rsidRDefault="00000000" w:rsidRPr="00000000" w14:paraId="00000128">
      <w:pPr>
        <w:numPr>
          <w:ilvl w:val="0"/>
          <w:numId w:val="31"/>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Se desglosaron HU en tareas con estimaciones en horas.</w:t>
      </w:r>
    </w:p>
    <w:p w:rsidR="00000000" w:rsidDel="00000000" w:rsidP="00000000" w:rsidRDefault="00000000" w:rsidRPr="00000000" w14:paraId="00000129">
      <w:pPr>
        <w:numPr>
          <w:ilvl w:val="0"/>
          <w:numId w:val="31"/>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Se creó un Sprint Backlog claro y visible en Trello.</w:t>
      </w:r>
    </w:p>
    <w:p w:rsidR="00000000" w:rsidDel="00000000" w:rsidP="00000000" w:rsidRDefault="00000000" w:rsidRPr="00000000" w14:paraId="0000012A">
      <w:pPr>
        <w:spacing w:after="240" w:before="0" w:lineRule="auto"/>
        <w:ind w:left="0" w:firstLine="0"/>
        <w:rPr>
          <w:rFonts w:ascii="Arial" w:cs="Arial" w:eastAsia="Arial" w:hAnsi="Arial"/>
        </w:rPr>
      </w:pPr>
      <w:r w:rsidDel="00000000" w:rsidR="00000000" w:rsidRPr="00000000">
        <w:rPr>
          <w:rFonts w:ascii="Arial" w:cs="Arial" w:eastAsia="Arial" w:hAnsi="Arial"/>
          <w:rtl w:val="0"/>
        </w:rPr>
        <w:tab/>
        <w:t xml:space="preserve">Link del trello usado: </w:t>
      </w:r>
      <w:hyperlink r:id="rId13">
        <w:r w:rsidDel="00000000" w:rsidR="00000000" w:rsidRPr="00000000">
          <w:rPr>
            <w:rFonts w:ascii="Arial" w:cs="Arial" w:eastAsia="Arial" w:hAnsi="Arial"/>
            <w:color w:val="1155cc"/>
            <w:u w:val="single"/>
            <w:rtl w:val="0"/>
          </w:rPr>
          <w:t xml:space="preserve">Trello</w:t>
        </w:r>
      </w:hyperlink>
      <w:r w:rsidDel="00000000" w:rsidR="00000000" w:rsidRPr="00000000">
        <w:rPr>
          <w:rtl w:val="0"/>
        </w:rPr>
      </w:r>
    </w:p>
    <w:p w:rsidR="00000000" w:rsidDel="00000000" w:rsidP="00000000" w:rsidRDefault="00000000" w:rsidRPr="00000000" w14:paraId="0000012B">
      <w:pPr>
        <w:pStyle w:val="Heading3"/>
        <w:keepNext w:val="0"/>
        <w:keepLines w:val="0"/>
        <w:spacing w:after="40" w:before="240" w:lineRule="auto"/>
        <w:ind w:left="720" w:hanging="360"/>
        <w:rPr/>
      </w:pPr>
      <w:bookmarkStart w:colFirst="0" w:colLast="0" w:name="_heading=h.1kppkv7s3rd3" w:id="26"/>
      <w:bookmarkEnd w:id="26"/>
      <w:r w:rsidDel="00000000" w:rsidR="00000000" w:rsidRPr="00000000">
        <w:rPr>
          <w:rtl w:val="0"/>
        </w:rPr>
      </w:r>
    </w:p>
    <w:p w:rsidR="00000000" w:rsidDel="00000000" w:rsidP="00000000" w:rsidRDefault="00000000" w:rsidRPr="00000000" w14:paraId="0000012C">
      <w:pPr>
        <w:pStyle w:val="Heading3"/>
        <w:keepNext w:val="0"/>
        <w:keepLines w:val="0"/>
        <w:spacing w:after="40" w:before="240" w:lineRule="auto"/>
        <w:ind w:left="720" w:hanging="360"/>
        <w:rPr/>
      </w:pPr>
      <w:bookmarkStart w:colFirst="0" w:colLast="0" w:name="_heading=h.b974oao0ogx5" w:id="27"/>
      <w:bookmarkEnd w:id="27"/>
      <w:r w:rsidDel="00000000" w:rsidR="00000000" w:rsidRPr="00000000">
        <w:rPr>
          <w:rtl w:val="0"/>
        </w:rPr>
        <w:t xml:space="preserve">2. Daily Meetings</w:t>
      </w:r>
    </w:p>
    <w:p w:rsidR="00000000" w:rsidDel="00000000" w:rsidP="00000000" w:rsidRDefault="00000000" w:rsidRPr="00000000" w14:paraId="0000012D">
      <w:pPr>
        <w:numPr>
          <w:ilvl w:val="0"/>
          <w:numId w:val="29"/>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Reuniones breves (5–10 minutos).</w:t>
      </w:r>
    </w:p>
    <w:p w:rsidR="00000000" w:rsidDel="00000000" w:rsidP="00000000" w:rsidRDefault="00000000" w:rsidRPr="00000000" w14:paraId="0000012E">
      <w:pPr>
        <w:numPr>
          <w:ilvl w:val="0"/>
          <w:numId w:val="2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Adaptadas a la disponibilidad del equipo por horarios académicos y laborales.</w:t>
      </w:r>
    </w:p>
    <w:p w:rsidR="00000000" w:rsidDel="00000000" w:rsidP="00000000" w:rsidRDefault="00000000" w:rsidRPr="00000000" w14:paraId="0000012F">
      <w:pPr>
        <w:numPr>
          <w:ilvl w:val="0"/>
          <w:numId w:val="29"/>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Cada integrante respondió:</w:t>
        <w:br w:type="textWrapping"/>
      </w:r>
    </w:p>
    <w:p w:rsidR="00000000" w:rsidDel="00000000" w:rsidP="00000000" w:rsidRDefault="00000000" w:rsidRPr="00000000" w14:paraId="00000130">
      <w:pPr>
        <w:numPr>
          <w:ilvl w:val="1"/>
          <w:numId w:val="29"/>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¿Qué hice ayer?</w:t>
      </w:r>
    </w:p>
    <w:p w:rsidR="00000000" w:rsidDel="00000000" w:rsidP="00000000" w:rsidRDefault="00000000" w:rsidRPr="00000000" w14:paraId="00000131">
      <w:pPr>
        <w:numPr>
          <w:ilvl w:val="1"/>
          <w:numId w:val="29"/>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¿Qué haré hoy?</w:t>
      </w:r>
    </w:p>
    <w:p w:rsidR="00000000" w:rsidDel="00000000" w:rsidP="00000000" w:rsidRDefault="00000000" w:rsidRPr="00000000" w14:paraId="00000132">
      <w:pPr>
        <w:numPr>
          <w:ilvl w:val="1"/>
          <w:numId w:val="29"/>
        </w:numPr>
        <w:spacing w:after="0" w:before="0" w:lineRule="auto"/>
        <w:ind w:left="1440" w:hanging="360"/>
        <w:rPr>
          <w:rFonts w:ascii="Arial" w:cs="Arial" w:eastAsia="Arial" w:hAnsi="Arial"/>
        </w:rPr>
      </w:pPr>
      <w:r w:rsidDel="00000000" w:rsidR="00000000" w:rsidRPr="00000000">
        <w:rPr>
          <w:rFonts w:ascii="Arial" w:cs="Arial" w:eastAsia="Arial" w:hAnsi="Arial"/>
          <w:rtl w:val="0"/>
        </w:rPr>
        <w:t xml:space="preserve">¿Hay algún bloqueo?</w:t>
      </w:r>
    </w:p>
    <w:p w:rsidR="00000000" w:rsidDel="00000000" w:rsidP="00000000" w:rsidRDefault="00000000" w:rsidRPr="00000000" w14:paraId="00000133">
      <w:pPr>
        <w:numPr>
          <w:ilvl w:val="0"/>
          <w:numId w:val="29"/>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Permitieron detectar problemas temprano y redistribuir tareas cuando fue necesario.</w:t>
        <w:br w:type="textWrapping"/>
      </w:r>
    </w:p>
    <w:p w:rsidR="00000000" w:rsidDel="00000000" w:rsidP="00000000" w:rsidRDefault="00000000" w:rsidRPr="00000000" w14:paraId="00000134">
      <w:pPr>
        <w:spacing w:after="240" w:before="0" w:lineRule="auto"/>
        <w:rPr>
          <w:rFonts w:ascii="Arial" w:cs="Arial" w:eastAsia="Arial" w:hAnsi="Arial"/>
        </w:rPr>
      </w:pPr>
      <w:r w:rsidDel="00000000" w:rsidR="00000000" w:rsidRPr="00000000">
        <w:rPr>
          <w:rtl w:val="0"/>
        </w:rPr>
      </w:r>
    </w:p>
    <w:p w:rsidR="00000000" w:rsidDel="00000000" w:rsidP="00000000" w:rsidRDefault="00000000" w:rsidRPr="00000000" w14:paraId="00000135">
      <w:pPr>
        <w:spacing w:after="240" w:before="0" w:lineRule="auto"/>
        <w:rPr>
          <w:rFonts w:ascii="Arial" w:cs="Arial" w:eastAsia="Arial" w:hAnsi="Arial"/>
        </w:rPr>
      </w:pPr>
      <w:r w:rsidDel="00000000" w:rsidR="00000000" w:rsidRPr="00000000">
        <w:rPr>
          <w:rtl w:val="0"/>
        </w:rPr>
      </w:r>
    </w:p>
    <w:p w:rsidR="00000000" w:rsidDel="00000000" w:rsidP="00000000" w:rsidRDefault="00000000" w:rsidRPr="00000000" w14:paraId="00000136">
      <w:pPr>
        <w:spacing w:after="240" w:before="0" w:lineRule="auto"/>
        <w:rPr>
          <w:rFonts w:ascii="Arial" w:cs="Arial" w:eastAsia="Arial" w:hAnsi="Arial"/>
        </w:rPr>
      </w:pPr>
      <w:r w:rsidDel="00000000" w:rsidR="00000000" w:rsidRPr="00000000">
        <w:rPr>
          <w:rtl w:val="0"/>
        </w:rPr>
      </w:r>
    </w:p>
    <w:p w:rsidR="00000000" w:rsidDel="00000000" w:rsidP="00000000" w:rsidRDefault="00000000" w:rsidRPr="00000000" w14:paraId="00000137">
      <w:pPr>
        <w:pStyle w:val="Heading3"/>
        <w:keepNext w:val="0"/>
        <w:keepLines w:val="0"/>
        <w:spacing w:after="40" w:before="240" w:lineRule="auto"/>
        <w:ind w:left="720" w:hanging="360"/>
        <w:rPr/>
      </w:pPr>
      <w:bookmarkStart w:colFirst="0" w:colLast="0" w:name="_heading=h.6lkb03noam85" w:id="28"/>
      <w:bookmarkEnd w:id="28"/>
      <w:r w:rsidDel="00000000" w:rsidR="00000000" w:rsidRPr="00000000">
        <w:rPr>
          <w:rtl w:val="0"/>
        </w:rPr>
        <w:t xml:space="preserve">3. Sprint Review</w:t>
      </w:r>
    </w:p>
    <w:p w:rsidR="00000000" w:rsidDel="00000000" w:rsidP="00000000" w:rsidRDefault="00000000" w:rsidRPr="00000000" w14:paraId="00000138">
      <w:pPr>
        <w:numPr>
          <w:ilvl w:val="0"/>
          <w:numId w:val="27"/>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Se presentaron los incrementos funcionales desarrollados.</w:t>
      </w:r>
    </w:p>
    <w:p w:rsidR="00000000" w:rsidDel="00000000" w:rsidP="00000000" w:rsidRDefault="00000000" w:rsidRPr="00000000" w14:paraId="00000139">
      <w:pPr>
        <w:numPr>
          <w:ilvl w:val="0"/>
          <w:numId w:val="2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Se revisó el avance respecto al objetivo del sprint.</w:t>
      </w:r>
    </w:p>
    <w:p w:rsidR="00000000" w:rsidDel="00000000" w:rsidP="00000000" w:rsidRDefault="00000000" w:rsidRPr="00000000" w14:paraId="0000013A">
      <w:pPr>
        <w:numPr>
          <w:ilvl w:val="0"/>
          <w:numId w:val="2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Cada módulo completado (ej: Auth, Chat, Planes, Citas, Métricas, Notificaciones) fue mostrado y validado.</w:t>
      </w:r>
    </w:p>
    <w:p w:rsidR="00000000" w:rsidDel="00000000" w:rsidP="00000000" w:rsidRDefault="00000000" w:rsidRPr="00000000" w14:paraId="0000013B">
      <w:pPr>
        <w:numPr>
          <w:ilvl w:val="0"/>
          <w:numId w:val="27"/>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Se recibieron comentarios y se ajustó el Product Backlog según las mejoras identificadas.</w:t>
        <w:br w:type="textWrapping"/>
      </w:r>
    </w:p>
    <w:p w:rsidR="00000000" w:rsidDel="00000000" w:rsidP="00000000" w:rsidRDefault="00000000" w:rsidRPr="00000000" w14:paraId="0000013C">
      <w:pPr>
        <w:pStyle w:val="Heading3"/>
        <w:keepNext w:val="0"/>
        <w:keepLines w:val="0"/>
        <w:spacing w:after="40" w:before="240" w:lineRule="auto"/>
        <w:ind w:left="720" w:hanging="360"/>
        <w:rPr/>
      </w:pPr>
      <w:bookmarkStart w:colFirst="0" w:colLast="0" w:name="_heading=h.ccarlxtoaaf6" w:id="29"/>
      <w:bookmarkEnd w:id="29"/>
      <w:r w:rsidDel="00000000" w:rsidR="00000000" w:rsidRPr="00000000">
        <w:rPr>
          <w:rtl w:val="0"/>
        </w:rPr>
        <w:t xml:space="preserve">4. Sprint Retrospective</w:t>
      </w:r>
    </w:p>
    <w:p w:rsidR="00000000" w:rsidDel="00000000" w:rsidP="00000000" w:rsidRDefault="00000000" w:rsidRPr="00000000" w14:paraId="0000013D">
      <w:pPr>
        <w:numPr>
          <w:ilvl w:val="0"/>
          <w:numId w:val="33"/>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Evaluación interna del desempeño del equipo.</w:t>
      </w:r>
    </w:p>
    <w:p w:rsidR="00000000" w:rsidDel="00000000" w:rsidP="00000000" w:rsidRDefault="00000000" w:rsidRPr="00000000" w14:paraId="0000013E">
      <w:pPr>
        <w:numPr>
          <w:ilvl w:val="0"/>
          <w:numId w:val="33"/>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Se identificaron puntos fuertes, oportunidades de mejora y acuerdos para el siguiente sprint.</w:t>
      </w:r>
    </w:p>
    <w:p w:rsidR="00000000" w:rsidDel="00000000" w:rsidP="00000000" w:rsidRDefault="00000000" w:rsidRPr="00000000" w14:paraId="0000013F">
      <w:pPr>
        <w:numPr>
          <w:ilvl w:val="0"/>
          <w:numId w:val="33"/>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Se analizaron aspectos como comunicación, cumplimiento de tiempos y uso de herramientas.</w:t>
        <w:br w:type="textWrapping"/>
      </w:r>
    </w:p>
    <w:p w:rsidR="00000000" w:rsidDel="00000000" w:rsidP="00000000" w:rsidRDefault="00000000" w:rsidRPr="00000000" w14:paraId="00000140">
      <w:pPr>
        <w:pStyle w:val="Heading2"/>
        <w:rPr/>
      </w:pPr>
      <w:bookmarkStart w:colFirst="0" w:colLast="0" w:name="_heading=h.ubt0e42mjsfh" w:id="30"/>
      <w:bookmarkEnd w:id="30"/>
      <w:r w:rsidDel="00000000" w:rsidR="00000000" w:rsidRPr="00000000">
        <w:rPr>
          <w:rtl w:val="0"/>
        </w:rPr>
        <w:t xml:space="preserve">Incrementos entregados por Sprint</w:t>
      </w:r>
    </w:p>
    <w:p w:rsidR="00000000" w:rsidDel="00000000" w:rsidP="00000000" w:rsidRDefault="00000000" w:rsidRPr="00000000" w14:paraId="00000141">
      <w:pPr>
        <w:spacing w:after="240" w:before="240" w:lineRule="auto"/>
        <w:rPr>
          <w:rFonts w:ascii="Arial" w:cs="Arial" w:eastAsia="Arial" w:hAnsi="Arial"/>
        </w:rPr>
      </w:pPr>
      <w:r w:rsidDel="00000000" w:rsidR="00000000" w:rsidRPr="00000000">
        <w:rPr>
          <w:rFonts w:ascii="Arial" w:cs="Arial" w:eastAsia="Arial" w:hAnsi="Arial"/>
          <w:rtl w:val="0"/>
        </w:rPr>
        <w:t xml:space="preserve">Cada sprint generó un </w:t>
      </w:r>
      <w:r w:rsidDel="00000000" w:rsidR="00000000" w:rsidRPr="00000000">
        <w:rPr>
          <w:rFonts w:ascii="Arial" w:cs="Arial" w:eastAsia="Arial" w:hAnsi="Arial"/>
          <w:b w:val="1"/>
          <w:bCs w:val="1"/>
          <w:rtl w:val="0"/>
        </w:rPr>
        <w:t xml:space="preserve">incremento funcional</w:t>
      </w:r>
      <w:r w:rsidDel="00000000" w:rsidR="00000000" w:rsidRPr="00000000">
        <w:rPr>
          <w:rFonts w:ascii="Arial" w:cs="Arial" w:eastAsia="Arial" w:hAnsi="Arial"/>
          <w:rtl w:val="0"/>
        </w:rPr>
        <w:t xml:space="preserve"> listo para ser probado o integrado.</w:t>
        <w:br w:type="textWrapping"/>
        <w:t xml:space="preserve"> Ejemplos:</w:t>
      </w:r>
    </w:p>
    <w:p w:rsidR="00000000" w:rsidDel="00000000" w:rsidP="00000000" w:rsidRDefault="00000000" w:rsidRPr="00000000" w14:paraId="00000142">
      <w:pPr>
        <w:numPr>
          <w:ilvl w:val="0"/>
          <w:numId w:val="30"/>
        </w:numPr>
        <w:spacing w:after="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1:</w:t>
      </w:r>
      <w:r w:rsidDel="00000000" w:rsidR="00000000" w:rsidRPr="00000000">
        <w:rPr>
          <w:rFonts w:ascii="Arial" w:cs="Arial" w:eastAsia="Arial" w:hAnsi="Arial"/>
          <w:rtl w:val="0"/>
        </w:rPr>
        <w:t xml:space="preserve"> Módulo de Auth (Login, Registro, integración con Google/Facebook).</w:t>
      </w:r>
    </w:p>
    <w:p w:rsidR="00000000" w:rsidDel="00000000" w:rsidP="00000000" w:rsidRDefault="00000000" w:rsidRPr="00000000" w14:paraId="00000143">
      <w:pPr>
        <w:numPr>
          <w:ilvl w:val="0"/>
          <w:numId w:val="30"/>
        </w:numPr>
        <w:spacing w:after="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2:</w:t>
      </w:r>
      <w:r w:rsidDel="00000000" w:rsidR="00000000" w:rsidRPr="00000000">
        <w:rPr>
          <w:rFonts w:ascii="Arial" w:cs="Arial" w:eastAsia="Arial" w:hAnsi="Arial"/>
          <w:rtl w:val="0"/>
        </w:rPr>
        <w:t xml:space="preserve"> Chats en tiempo real y sincronización con Firebase.</w:t>
      </w:r>
    </w:p>
    <w:p w:rsidR="00000000" w:rsidDel="00000000" w:rsidP="00000000" w:rsidRDefault="00000000" w:rsidRPr="00000000" w14:paraId="00000144">
      <w:pPr>
        <w:numPr>
          <w:ilvl w:val="0"/>
          <w:numId w:val="30"/>
        </w:numPr>
        <w:spacing w:after="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3:</w:t>
      </w:r>
      <w:r w:rsidDel="00000000" w:rsidR="00000000" w:rsidRPr="00000000">
        <w:rPr>
          <w:rFonts w:ascii="Arial" w:cs="Arial" w:eastAsia="Arial" w:hAnsi="Arial"/>
          <w:rtl w:val="0"/>
        </w:rPr>
        <w:t xml:space="preserve"> Citas y disponibilidad del profesional.</w:t>
      </w:r>
    </w:p>
    <w:p w:rsidR="00000000" w:rsidDel="00000000" w:rsidP="00000000" w:rsidRDefault="00000000" w:rsidRPr="00000000" w14:paraId="00000145">
      <w:pPr>
        <w:numPr>
          <w:ilvl w:val="0"/>
          <w:numId w:val="30"/>
        </w:numPr>
        <w:spacing w:after="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4:</w:t>
      </w:r>
      <w:r w:rsidDel="00000000" w:rsidR="00000000" w:rsidRPr="00000000">
        <w:rPr>
          <w:rFonts w:ascii="Arial" w:cs="Arial" w:eastAsia="Arial" w:hAnsi="Arial"/>
          <w:rtl w:val="0"/>
        </w:rPr>
        <w:t xml:space="preserve"> Planes de ejercicios, métricas, dashboards de progreso.</w:t>
      </w:r>
    </w:p>
    <w:p w:rsidR="00000000" w:rsidDel="00000000" w:rsidP="00000000" w:rsidRDefault="00000000" w:rsidRPr="00000000" w14:paraId="00000146">
      <w:pPr>
        <w:numPr>
          <w:ilvl w:val="0"/>
          <w:numId w:val="30"/>
        </w:numPr>
        <w:spacing w:after="240" w:before="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Sprint 5:</w:t>
      </w:r>
      <w:r w:rsidDel="00000000" w:rsidR="00000000" w:rsidRPr="00000000">
        <w:rPr>
          <w:rFonts w:ascii="Arial" w:cs="Arial" w:eastAsia="Arial" w:hAnsi="Arial"/>
          <w:rtl w:val="0"/>
        </w:rPr>
        <w:t xml:space="preserve"> Notificaciones push, pruebas finales, pulido UI/UX y entrega del producto final.</w:t>
      </w:r>
    </w:p>
    <w:p w:rsidR="00000000" w:rsidDel="00000000" w:rsidP="00000000" w:rsidRDefault="00000000" w:rsidRPr="00000000" w14:paraId="00000147">
      <w:pPr>
        <w:pStyle w:val="Heading2"/>
        <w:rPr/>
      </w:pPr>
      <w:bookmarkStart w:colFirst="0" w:colLast="0" w:name="_heading=h.wni9644j3iod" w:id="31"/>
      <w:bookmarkEnd w:id="31"/>
      <w:r w:rsidDel="00000000" w:rsidR="00000000" w:rsidRPr="00000000">
        <w:rPr>
          <w:rtl w:val="0"/>
        </w:rPr>
        <w:t xml:space="preserve">Herramientas Utilizadas</w:t>
      </w:r>
    </w:p>
    <w:p w:rsidR="00000000" w:rsidDel="00000000" w:rsidP="00000000" w:rsidRDefault="00000000" w:rsidRPr="00000000" w14:paraId="00000148">
      <w:pPr>
        <w:pStyle w:val="Heading3"/>
        <w:rPr/>
      </w:pPr>
      <w:bookmarkStart w:colFirst="0" w:colLast="0" w:name="_heading=h.6s80vbabktr7" w:id="32"/>
      <w:bookmarkEnd w:id="32"/>
      <w:r w:rsidDel="00000000" w:rsidR="00000000" w:rsidRPr="00000000">
        <w:rPr>
          <w:rtl w:val="0"/>
        </w:rPr>
        <w:t xml:space="preserve">Trello – Gestión del Trabajo</w:t>
      </w:r>
    </w:p>
    <w:p w:rsidR="00000000" w:rsidDel="00000000" w:rsidP="00000000" w:rsidRDefault="00000000" w:rsidRPr="00000000" w14:paraId="00000149">
      <w:pPr>
        <w:numPr>
          <w:ilvl w:val="0"/>
          <w:numId w:val="37"/>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Tableros organizados por Sprints.</w:t>
      </w:r>
    </w:p>
    <w:p w:rsidR="00000000" w:rsidDel="00000000" w:rsidP="00000000" w:rsidRDefault="00000000" w:rsidRPr="00000000" w14:paraId="0000014A">
      <w:pPr>
        <w:numPr>
          <w:ilvl w:val="0"/>
          <w:numId w:val="3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Columnas: </w:t>
      </w:r>
      <w:r w:rsidDel="00000000" w:rsidR="00000000" w:rsidRPr="00000000">
        <w:rPr>
          <w:rFonts w:ascii="Arial" w:cs="Arial" w:eastAsia="Arial" w:hAnsi="Arial"/>
          <w:i w:val="1"/>
          <w:iCs w:val="1"/>
          <w:rtl w:val="0"/>
        </w:rPr>
        <w:t xml:space="preserve">Por hacer</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En progreso</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En revisión</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Completado</w:t>
      </w:r>
      <w:r w:rsidDel="00000000" w:rsidR="00000000" w:rsidRPr="00000000">
        <w:rPr>
          <w:rFonts w:ascii="Arial" w:cs="Arial" w:eastAsia="Arial" w:hAnsi="Arial"/>
          <w:rtl w:val="0"/>
        </w:rPr>
        <w:t xml:space="preserve">.</w:t>
      </w:r>
    </w:p>
    <w:p w:rsidR="00000000" w:rsidDel="00000000" w:rsidP="00000000" w:rsidRDefault="00000000" w:rsidRPr="00000000" w14:paraId="0000014B">
      <w:pPr>
        <w:numPr>
          <w:ilvl w:val="0"/>
          <w:numId w:val="37"/>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Registro de tareas, responsables, fechas y etiquetas.</w:t>
      </w:r>
    </w:p>
    <w:p w:rsidR="00000000" w:rsidDel="00000000" w:rsidP="00000000" w:rsidRDefault="00000000" w:rsidRPr="00000000" w14:paraId="0000014C">
      <w:pPr>
        <w:numPr>
          <w:ilvl w:val="0"/>
          <w:numId w:val="37"/>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Adjuntos de evidencia (capturas, commits, prototipos).</w:t>
        <w:br w:type="textWrapping"/>
      </w:r>
    </w:p>
    <w:p w:rsidR="00000000" w:rsidDel="00000000" w:rsidP="00000000" w:rsidRDefault="00000000" w:rsidRPr="00000000" w14:paraId="0000014D">
      <w:pPr>
        <w:pStyle w:val="Heading3"/>
        <w:rPr/>
      </w:pPr>
      <w:bookmarkStart w:colFirst="0" w:colLast="0" w:name="_heading=h.v9vcfe9x636m" w:id="33"/>
      <w:bookmarkEnd w:id="33"/>
      <w:r w:rsidDel="00000000" w:rsidR="00000000" w:rsidRPr="00000000">
        <w:rPr>
          <w:rtl w:val="0"/>
        </w:rPr>
        <w:t xml:space="preserve">GitHub – Control de Versiones</w:t>
      </w:r>
    </w:p>
    <w:p w:rsidR="00000000" w:rsidDel="00000000" w:rsidP="00000000" w:rsidRDefault="00000000" w:rsidRPr="00000000" w14:paraId="0000014E">
      <w:pPr>
        <w:numPr>
          <w:ilvl w:val="0"/>
          <w:numId w:val="35"/>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Uso de repositorio centralizado.</w:t>
      </w:r>
    </w:p>
    <w:p w:rsidR="00000000" w:rsidDel="00000000" w:rsidP="00000000" w:rsidRDefault="00000000" w:rsidRPr="00000000" w14:paraId="0000014F">
      <w:pPr>
        <w:numPr>
          <w:ilvl w:val="0"/>
          <w:numId w:val="3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Ramas para cada módulo o funcionalidad.</w:t>
      </w:r>
    </w:p>
    <w:p w:rsidR="00000000" w:rsidDel="00000000" w:rsidP="00000000" w:rsidRDefault="00000000" w:rsidRPr="00000000" w14:paraId="00000150">
      <w:pPr>
        <w:numPr>
          <w:ilvl w:val="0"/>
          <w:numId w:val="3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Commits frecuentes con mensajes descriptivos.</w:t>
      </w:r>
    </w:p>
    <w:p w:rsidR="00000000" w:rsidDel="00000000" w:rsidP="00000000" w:rsidRDefault="00000000" w:rsidRPr="00000000" w14:paraId="00000151">
      <w:pPr>
        <w:numPr>
          <w:ilvl w:val="0"/>
          <w:numId w:val="35"/>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Pull Requests para revisar código y evitar errores.</w:t>
      </w:r>
    </w:p>
    <w:p w:rsidR="00000000" w:rsidDel="00000000" w:rsidP="00000000" w:rsidRDefault="00000000" w:rsidRPr="00000000" w14:paraId="00000152">
      <w:pPr>
        <w:numPr>
          <w:ilvl w:val="0"/>
          <w:numId w:val="35"/>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Releases al finalizar cada sprint.</w:t>
      </w:r>
    </w:p>
    <w:p w:rsidR="00000000" w:rsidDel="00000000" w:rsidP="00000000" w:rsidRDefault="00000000" w:rsidRPr="00000000" w14:paraId="00000153">
      <w:pPr>
        <w:pStyle w:val="Heading3"/>
        <w:rPr/>
      </w:pPr>
      <w:bookmarkStart w:colFirst="0" w:colLast="0" w:name="_heading=h.5zso38r6t02u" w:id="34"/>
      <w:bookmarkEnd w:id="34"/>
      <w:r w:rsidDel="00000000" w:rsidR="00000000" w:rsidRPr="00000000">
        <w:rPr>
          <w:rtl w:val="0"/>
        </w:rPr>
        <w:t xml:space="preserve">Google Drive – Respaldo y Coordinación</w:t>
      </w:r>
    </w:p>
    <w:p w:rsidR="00000000" w:rsidDel="00000000" w:rsidP="00000000" w:rsidRDefault="00000000" w:rsidRPr="00000000" w14:paraId="00000154">
      <w:pPr>
        <w:numPr>
          <w:ilvl w:val="0"/>
          <w:numId w:val="32"/>
        </w:numPr>
        <w:spacing w:after="0" w:before="240" w:lineRule="auto"/>
        <w:ind w:left="720" w:hanging="360"/>
        <w:rPr>
          <w:rFonts w:ascii="Arial" w:cs="Arial" w:eastAsia="Arial" w:hAnsi="Arial"/>
        </w:rPr>
      </w:pPr>
      <w:r w:rsidDel="00000000" w:rsidR="00000000" w:rsidRPr="00000000">
        <w:rPr>
          <w:rFonts w:ascii="Arial" w:cs="Arial" w:eastAsia="Arial" w:hAnsi="Arial"/>
          <w:rtl w:val="0"/>
        </w:rPr>
        <w:t xml:space="preserve">Carpeta central del proyecto: documentación, evidencia y entregables.</w:t>
      </w:r>
    </w:p>
    <w:p w:rsidR="00000000" w:rsidDel="00000000" w:rsidP="00000000" w:rsidRDefault="00000000" w:rsidRPr="00000000" w14:paraId="00000155">
      <w:pPr>
        <w:numPr>
          <w:ilvl w:val="0"/>
          <w:numId w:val="32"/>
        </w:numPr>
        <w:spacing w:after="0" w:before="0" w:lineRule="auto"/>
        <w:ind w:left="720" w:hanging="360"/>
        <w:rPr>
          <w:rFonts w:ascii="Arial" w:cs="Arial" w:eastAsia="Arial" w:hAnsi="Arial"/>
        </w:rPr>
      </w:pPr>
      <w:r w:rsidDel="00000000" w:rsidR="00000000" w:rsidRPr="00000000">
        <w:rPr>
          <w:rFonts w:ascii="Arial" w:cs="Arial" w:eastAsia="Arial" w:hAnsi="Arial"/>
          <w:rtl w:val="0"/>
        </w:rPr>
        <w:t xml:space="preserve">Backups de reportes, diagramas, imágenes y presentaciones.</w:t>
      </w:r>
    </w:p>
    <w:p w:rsidR="00000000" w:rsidDel="00000000" w:rsidP="00000000" w:rsidRDefault="00000000" w:rsidRPr="00000000" w14:paraId="00000156">
      <w:pPr>
        <w:numPr>
          <w:ilvl w:val="0"/>
          <w:numId w:val="32"/>
        </w:numPr>
        <w:spacing w:after="240" w:before="0" w:lineRule="auto"/>
        <w:ind w:left="720" w:hanging="360"/>
        <w:rPr>
          <w:rFonts w:ascii="Arial" w:cs="Arial" w:eastAsia="Arial" w:hAnsi="Arial"/>
        </w:rPr>
      </w:pPr>
      <w:r w:rsidDel="00000000" w:rsidR="00000000" w:rsidRPr="00000000">
        <w:rPr>
          <w:rFonts w:ascii="Arial" w:cs="Arial" w:eastAsia="Arial" w:hAnsi="Arial"/>
          <w:rtl w:val="0"/>
        </w:rPr>
        <w:t xml:space="preserve">Canal para compartir archivos entre integrantes y docentes.</w:t>
      </w:r>
      <w:r w:rsidDel="00000000" w:rsidR="00000000" w:rsidRPr="00000000">
        <w:rPr>
          <w:rFonts w:ascii="Arial" w:cs="Arial" w:eastAsia="Arial" w:hAnsi="Arial"/>
          <w:rtl w:val="0"/>
        </w:rPr>
        <w:br w:type="textWrapping"/>
      </w:r>
    </w:p>
    <w:p w:rsidR="00000000" w:rsidDel="00000000" w:rsidP="00000000" w:rsidRDefault="00000000" w:rsidRPr="00000000" w14:paraId="00000157">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58">
      <w:pPr>
        <w:rPr>
          <w:rFonts w:ascii="Arial" w:cs="Arial" w:eastAsia="Arial" w:hAnsi="Arial"/>
        </w:rPr>
      </w:pPr>
      <w:r w:rsidDel="00000000" w:rsidR="00000000" w:rsidRPr="00000000">
        <w:rPr>
          <w:rtl w:val="0"/>
        </w:rPr>
      </w:r>
    </w:p>
    <w:p w:rsidR="00000000" w:rsidDel="00000000" w:rsidP="00000000" w:rsidRDefault="00000000" w:rsidRPr="00000000" w14:paraId="0000015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rPr>
          <w:sz w:val="42"/>
          <w:szCs w:val="42"/>
          <w:vertAlign w:val="baseline"/>
        </w:rPr>
      </w:pPr>
      <w:bookmarkStart w:colFirst="0" w:colLast="0" w:name="_heading=h.edehrija7d96" w:id="35"/>
      <w:bookmarkEnd w:id="35"/>
      <w:r w:rsidDel="00000000" w:rsidR="00000000" w:rsidRPr="00000000">
        <w:rPr>
          <w:sz w:val="42"/>
          <w:szCs w:val="42"/>
          <w:vertAlign w:val="baseline"/>
          <w:rtl w:val="0"/>
        </w:rPr>
        <w:t xml:space="preserve">Definición de Roles y Responsabilidades</w:t>
      </w:r>
    </w:p>
    <w:p w:rsidR="00000000" w:rsidDel="00000000" w:rsidP="00000000" w:rsidRDefault="00000000" w:rsidRPr="00000000" w14:paraId="0000015B">
      <w:pPr>
        <w:pStyle w:val="Heading2"/>
        <w:spacing w:after="80" w:before="280" w:lineRule="auto"/>
        <w:rPr/>
      </w:pPr>
      <w:bookmarkStart w:colFirst="0" w:colLast="0" w:name="_heading=h.5s3791twewzv" w:id="36"/>
      <w:bookmarkEnd w:id="36"/>
      <w:r w:rsidDel="00000000" w:rsidR="00000000" w:rsidRPr="00000000">
        <w:rPr>
          <w:rtl w:val="0"/>
        </w:rPr>
        <w:t xml:space="preserve">Product Owner — Adonis Núñez</w:t>
      </w:r>
    </w:p>
    <w:p w:rsidR="00000000" w:rsidDel="00000000" w:rsidP="00000000" w:rsidRDefault="00000000" w:rsidRPr="00000000" w14:paraId="0000015C">
      <w:pPr>
        <w:spacing w:after="240" w:before="240" w:lineRule="auto"/>
        <w:rPr>
          <w:rFonts w:ascii="Arial" w:cs="Arial" w:eastAsia="Arial" w:hAnsi="Arial"/>
        </w:rPr>
      </w:pPr>
      <w:r w:rsidDel="00000000" w:rsidR="00000000" w:rsidRPr="00000000">
        <w:rPr>
          <w:rFonts w:ascii="Arial" w:cs="Arial" w:eastAsia="Arial" w:hAnsi="Arial"/>
          <w:rtl w:val="0"/>
        </w:rPr>
        <w:t xml:space="preserve">Es el responsable de maximizar el valor del producto y representar la voz del usuario. Entre sus funciones destacan:</w:t>
      </w:r>
    </w:p>
    <w:p w:rsidR="00000000" w:rsidDel="00000000" w:rsidP="00000000" w:rsidRDefault="00000000" w:rsidRPr="00000000" w14:paraId="0000015D">
      <w:pPr>
        <w:numPr>
          <w:ilvl w:val="0"/>
          <w:numId w:val="5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Definir y comunicar la visión del producto.</w:t>
      </w:r>
    </w:p>
    <w:p w:rsidR="00000000" w:rsidDel="00000000" w:rsidP="00000000" w:rsidRDefault="00000000" w:rsidRPr="00000000" w14:paraId="0000015E">
      <w:pPr>
        <w:numPr>
          <w:ilvl w:val="0"/>
          <w:numId w:val="5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Priorizar el Product Backlog según valor, riesgo y dependencias.</w:t>
      </w:r>
    </w:p>
    <w:p w:rsidR="00000000" w:rsidDel="00000000" w:rsidP="00000000" w:rsidRDefault="00000000" w:rsidRPr="00000000" w14:paraId="0000015F">
      <w:pPr>
        <w:numPr>
          <w:ilvl w:val="0"/>
          <w:numId w:val="5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Asegurar que las historias de usuario cuenten con criterios de aceptación claros.</w:t>
      </w:r>
    </w:p>
    <w:p w:rsidR="00000000" w:rsidDel="00000000" w:rsidP="00000000" w:rsidRDefault="00000000" w:rsidRPr="00000000" w14:paraId="00000160">
      <w:pPr>
        <w:numPr>
          <w:ilvl w:val="0"/>
          <w:numId w:val="5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Validar los incrementos desarrollados en cada Sprint.</w:t>
      </w:r>
    </w:p>
    <w:p w:rsidR="00000000" w:rsidDel="00000000" w:rsidP="00000000" w:rsidRDefault="00000000" w:rsidRPr="00000000" w14:paraId="00000161">
      <w:pPr>
        <w:pStyle w:val="Heading2"/>
        <w:spacing w:after="80" w:before="280" w:lineRule="auto"/>
        <w:rPr/>
      </w:pPr>
      <w:bookmarkStart w:colFirst="0" w:colLast="0" w:name="_heading=h.p369urq4lhjp" w:id="37"/>
      <w:bookmarkEnd w:id="37"/>
      <w:r w:rsidDel="00000000" w:rsidR="00000000" w:rsidRPr="00000000">
        <w:rPr>
          <w:rtl w:val="0"/>
        </w:rPr>
        <w:t xml:space="preserve">Scrum Master — Juan Medina</w:t>
      </w:r>
    </w:p>
    <w:p w:rsidR="00000000" w:rsidDel="00000000" w:rsidP="00000000" w:rsidRDefault="00000000" w:rsidRPr="00000000" w14:paraId="00000162">
      <w:pPr>
        <w:spacing w:after="240" w:before="240" w:lineRule="auto"/>
        <w:rPr>
          <w:rFonts w:ascii="Arial" w:cs="Arial" w:eastAsia="Arial" w:hAnsi="Arial"/>
        </w:rPr>
      </w:pPr>
      <w:r w:rsidDel="00000000" w:rsidR="00000000" w:rsidRPr="00000000">
        <w:rPr>
          <w:rFonts w:ascii="Arial" w:cs="Arial" w:eastAsia="Arial" w:hAnsi="Arial"/>
          <w:rtl w:val="0"/>
        </w:rPr>
        <w:t xml:space="preserve">Encargado de facilitar el marco de trabajo Scrum y apoyar al equipo en la eliminación de obstáculos. Sus responsabilidades incluyen:</w:t>
      </w:r>
    </w:p>
    <w:p w:rsidR="00000000" w:rsidDel="00000000" w:rsidP="00000000" w:rsidRDefault="00000000" w:rsidRPr="00000000" w14:paraId="00000163">
      <w:pPr>
        <w:numPr>
          <w:ilvl w:val="0"/>
          <w:numId w:val="5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Garantizar el uso correcto de prácticas y ceremonias Scrum.</w:t>
      </w:r>
    </w:p>
    <w:p w:rsidR="00000000" w:rsidDel="00000000" w:rsidP="00000000" w:rsidRDefault="00000000" w:rsidRPr="00000000" w14:paraId="00000164">
      <w:pPr>
        <w:numPr>
          <w:ilvl w:val="0"/>
          <w:numId w:val="5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Facilitar reuniones de planificación, revisión, daily y retrospectiva.</w:t>
        <w:br w:type="textWrapping"/>
        <w:t xml:space="preserve">Identificar y remover impedimentos del equipo.</w:t>
      </w:r>
    </w:p>
    <w:p w:rsidR="00000000" w:rsidDel="00000000" w:rsidP="00000000" w:rsidRDefault="00000000" w:rsidRPr="00000000" w14:paraId="00000165">
      <w:pPr>
        <w:numPr>
          <w:ilvl w:val="0"/>
          <w:numId w:val="5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Proteger al equipo de interrupciones externas y asegurar un flujo de trabajo estable.</w:t>
      </w:r>
    </w:p>
    <w:p w:rsidR="00000000" w:rsidDel="00000000" w:rsidP="00000000" w:rsidRDefault="00000000" w:rsidRPr="00000000" w14:paraId="00000166">
      <w:pPr>
        <w:pStyle w:val="Heading2"/>
        <w:spacing w:after="80" w:before="280" w:lineRule="auto"/>
        <w:rPr/>
      </w:pPr>
      <w:bookmarkStart w:colFirst="0" w:colLast="0" w:name="_heading=h.tk5wnlux7c9c" w:id="38"/>
      <w:bookmarkEnd w:id="38"/>
      <w:r w:rsidDel="00000000" w:rsidR="00000000" w:rsidRPr="00000000">
        <w:rPr>
          <w:rtl w:val="0"/>
        </w:rPr>
        <w:t xml:space="preserve">Scrum Team — José Vergara e Italo Carvajal</w:t>
      </w:r>
    </w:p>
    <w:p w:rsidR="00000000" w:rsidDel="00000000" w:rsidP="00000000" w:rsidRDefault="00000000" w:rsidRPr="00000000" w14:paraId="00000167">
      <w:pPr>
        <w:spacing w:after="240" w:before="240" w:lineRule="auto"/>
        <w:rPr>
          <w:rFonts w:ascii="Arial" w:cs="Arial" w:eastAsia="Arial" w:hAnsi="Arial"/>
        </w:rPr>
      </w:pPr>
      <w:r w:rsidDel="00000000" w:rsidR="00000000" w:rsidRPr="00000000">
        <w:rPr>
          <w:rFonts w:ascii="Arial" w:cs="Arial" w:eastAsia="Arial" w:hAnsi="Arial"/>
          <w:rtl w:val="0"/>
        </w:rPr>
        <w:t xml:space="preserve">Equipo multidisciplinario encargado de construir el incremento del producto en cada Sprint. Sus tareas principales son:</w:t>
      </w:r>
    </w:p>
    <w:p w:rsidR="00000000" w:rsidDel="00000000" w:rsidP="00000000" w:rsidRDefault="00000000" w:rsidRPr="00000000" w14:paraId="00000168">
      <w:pPr>
        <w:numPr>
          <w:ilvl w:val="0"/>
          <w:numId w:val="1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Desarrollar las funcionalidades definidas en el Product Backlog.</w:t>
      </w:r>
    </w:p>
    <w:p w:rsidR="00000000" w:rsidDel="00000000" w:rsidP="00000000" w:rsidRDefault="00000000" w:rsidRPr="00000000" w14:paraId="00000169">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Diseñar interfaces y experiencias de usuario (UI/UX) coherentes y accesibles.</w:t>
      </w:r>
    </w:p>
    <w:p w:rsidR="00000000" w:rsidDel="00000000" w:rsidP="00000000" w:rsidRDefault="00000000" w:rsidRPr="00000000" w14:paraId="0000016A">
      <w:pPr>
        <w:numPr>
          <w:ilvl w:val="0"/>
          <w:numId w:val="1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Integrar y probar cada módulo de la aplicación.</w:t>
      </w:r>
    </w:p>
    <w:p w:rsidR="00000000" w:rsidDel="00000000" w:rsidP="00000000" w:rsidRDefault="00000000" w:rsidRPr="00000000" w14:paraId="0000016B">
      <w:pPr>
        <w:numPr>
          <w:ilvl w:val="0"/>
          <w:numId w:val="1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Elaborar documentación técnica y funcional según avance del proyecto.</w:t>
      </w:r>
    </w:p>
    <w:p w:rsidR="00000000" w:rsidDel="00000000" w:rsidP="00000000" w:rsidRDefault="00000000" w:rsidRPr="00000000" w14:paraId="0000016C">
      <w:pPr>
        <w:pStyle w:val="Heading1"/>
        <w:rPr>
          <w:sz w:val="42"/>
          <w:szCs w:val="42"/>
        </w:rPr>
      </w:pPr>
      <w:bookmarkStart w:colFirst="0" w:colLast="0" w:name="_heading=h.to4q9nq2cstn" w:id="39"/>
      <w:bookmarkEnd w:id="39"/>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rPr>
          <w:sz w:val="42"/>
          <w:szCs w:val="42"/>
        </w:rPr>
      </w:pPr>
      <w:bookmarkStart w:colFirst="0" w:colLast="0" w:name="_heading=h.hjip1hkaru0l" w:id="40"/>
      <w:bookmarkEnd w:id="40"/>
      <w:r w:rsidDel="00000000" w:rsidR="00000000" w:rsidRPr="00000000">
        <w:rPr>
          <w:sz w:val="42"/>
          <w:szCs w:val="42"/>
          <w:vertAlign w:val="baseline"/>
          <w:rtl w:val="0"/>
        </w:rPr>
        <w:t xml:space="preserve">Costos </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La sección de costos consolida todas las estimaciones económicas asociadas al desarrollo del proyecto “Un Kine Amigo”. Incluye costos directos (horas de trabajo del equipo), costos indirectos (servicios, herramientas y gastos operativos) y gastos fijos asociados al desarrollo.</w:t>
      </w:r>
    </w:p>
    <w:p w:rsidR="00000000" w:rsidDel="00000000" w:rsidP="00000000" w:rsidRDefault="00000000" w:rsidRPr="00000000" w14:paraId="00000173">
      <w:pPr>
        <w:rPr>
          <w:rFonts w:ascii="Arial" w:cs="Arial" w:eastAsia="Arial" w:hAnsi="Arial"/>
        </w:rPr>
      </w:pPr>
      <w:r w:rsidDel="00000000" w:rsidR="00000000" w:rsidRPr="00000000">
        <w:rPr>
          <w:rFonts w:ascii="Arial" w:cs="Arial" w:eastAsia="Arial" w:hAnsi="Arial"/>
          <w:rtl w:val="0"/>
        </w:rPr>
        <w:t xml:space="preserve">Actualmente, la estimación final se encuentra en revisión y pendiente de consolidación, ya que depende de la validación de horas, recursos efectivamente utilizados y ajustes finales del plan de trabajo.</w:t>
      </w:r>
      <w:r w:rsidDel="00000000" w:rsidR="00000000" w:rsidRPr="00000000">
        <w:rPr>
          <w:rtl w:val="0"/>
        </w:rPr>
      </w:r>
    </w:p>
    <w:p w:rsidR="00000000" w:rsidDel="00000000" w:rsidP="00000000" w:rsidRDefault="00000000" w:rsidRPr="00000000" w14:paraId="00000174">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Excel de costo : </w:t>
      </w:r>
      <w:hyperlink r:id="rId14">
        <w:r w:rsidDel="00000000" w:rsidR="00000000" w:rsidRPr="00000000">
          <w:rPr>
            <w:rFonts w:ascii="Arial" w:cs="Arial" w:eastAsia="Arial" w:hAnsi="Arial"/>
            <w:b w:val="1"/>
            <w:bCs w:val="1"/>
            <w:color w:val="1155cc"/>
            <w:sz w:val="26"/>
            <w:szCs w:val="26"/>
            <w:u w:val="single"/>
            <w:rtl w:val="0"/>
          </w:rPr>
          <w:t xml:space="preserve">Costo</w:t>
        </w:r>
      </w:hyperlink>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rPr>
          <w:sz w:val="42"/>
          <w:szCs w:val="42"/>
          <w:vertAlign w:val="baseline"/>
        </w:rPr>
      </w:pPr>
      <w:bookmarkStart w:colFirst="0" w:colLast="0" w:name="_heading=h.rvgziw23p8t9" w:id="41"/>
      <w:bookmarkEnd w:id="41"/>
      <w:r w:rsidDel="00000000" w:rsidR="00000000" w:rsidRPr="00000000">
        <w:rPr>
          <w:sz w:val="42"/>
          <w:szCs w:val="42"/>
          <w:vertAlign w:val="baseline"/>
          <w:rtl w:val="0"/>
        </w:rPr>
        <w:t xml:space="preserve">Resumen de Riesgos</w:t>
      </w:r>
    </w:p>
    <w:p w:rsidR="00000000" w:rsidDel="00000000" w:rsidP="00000000" w:rsidRDefault="00000000" w:rsidRPr="00000000" w14:paraId="00000177">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Durante la planificación del proyecto </w:t>
      </w:r>
      <w:r w:rsidDel="00000000" w:rsidR="00000000" w:rsidRPr="00000000">
        <w:rPr>
          <w:rFonts w:ascii="Arial" w:cs="Arial" w:eastAsia="Arial" w:hAnsi="Arial"/>
          <w:b w:val="1"/>
          <w:bCs w:val="1"/>
          <w:rtl w:val="0"/>
        </w:rPr>
        <w:t xml:space="preserve">Un Kine Amigo</w:t>
      </w:r>
      <w:r w:rsidDel="00000000" w:rsidR="00000000" w:rsidRPr="00000000">
        <w:rPr>
          <w:rFonts w:ascii="Arial" w:cs="Arial" w:eastAsia="Arial" w:hAnsi="Arial"/>
          <w:rtl w:val="0"/>
        </w:rPr>
        <w:t xml:space="preserve">, se realizó un análisis detallado de los riesgos que podrían afectar el desarrollo, la calidad y los plazos del producto. Dado que el proyecto involucra tecnologías móviles, servicios en la nube, datos personales de usuarios y un equipo con experiencia limitada en algunas áreas, fue necesario identificar riesgos técnicos, operacionales, legales y de gestión que pudieran comprometer la continuidad del proyecto.</w:t>
      </w:r>
    </w:p>
    <w:p w:rsidR="00000000" w:rsidDel="00000000" w:rsidP="00000000" w:rsidRDefault="00000000" w:rsidRPr="00000000" w14:paraId="0000017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Entre los riesgos detectados se encuentran la dependencia de profesionales externos para validar contenido clínico, la posibilidad de filtración de datos sensibles, problemas derivados de la comunicación del equipo, subestimación de tiempos, fallas en plataformas externas como Firebase o Supabase, y desafíos propios del desarrollo móvil como compatibilidad entre dispositivos y sistemas operativos. También se identificaron oportunidades tecnológicas relacionadas con inteligencia artificial, que pueden potenciar el valor futuro de la aplicación.</w:t>
      </w:r>
    </w:p>
    <w:p w:rsidR="00000000" w:rsidDel="00000000" w:rsidP="00000000" w:rsidRDefault="00000000" w:rsidRPr="00000000" w14:paraId="0000017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Con base en estos riesgos se elaboró una </w:t>
      </w:r>
      <w:r w:rsidDel="00000000" w:rsidR="00000000" w:rsidRPr="00000000">
        <w:rPr>
          <w:rFonts w:ascii="Arial" w:cs="Arial" w:eastAsia="Arial" w:hAnsi="Arial"/>
          <w:b w:val="1"/>
          <w:bCs w:val="1"/>
          <w:rtl w:val="0"/>
        </w:rPr>
        <w:t xml:space="preserve">Matriz de Riesgos</w:t>
      </w:r>
      <w:r w:rsidDel="00000000" w:rsidR="00000000" w:rsidRPr="00000000">
        <w:rPr>
          <w:rFonts w:ascii="Arial" w:cs="Arial" w:eastAsia="Arial" w:hAnsi="Arial"/>
          <w:rtl w:val="0"/>
        </w:rPr>
        <w:t xml:space="preserve">, donde cada evento fue evaluado según su probabilidad, impacto, categoría, prioridad y estrategia de respuesta. Este análisis permitió establecer medidas preventivas y correctivas para reducir retrasos, evitar fallas críticas y asegurar un desarrollo más controlado y eficiente.</w:t>
      </w:r>
    </w:p>
    <w:p w:rsidR="00000000" w:rsidDel="00000000" w:rsidP="00000000" w:rsidRDefault="00000000" w:rsidRPr="00000000" w14:paraId="0000017A">
      <w:pPr>
        <w:spacing w:after="240" w:before="240" w:lineRule="auto"/>
        <w:rPr>
          <w:rFonts w:ascii="Arial" w:cs="Arial" w:eastAsia="Arial" w:hAnsi="Arial"/>
        </w:rPr>
      </w:pPr>
      <w:r w:rsidDel="00000000" w:rsidR="00000000" w:rsidRPr="00000000">
        <w:rPr>
          <w:rFonts w:ascii="Arial" w:cs="Arial" w:eastAsia="Arial" w:hAnsi="Arial"/>
          <w:b w:val="1"/>
          <w:bCs w:val="1"/>
          <w:sz w:val="28"/>
          <w:szCs w:val="28"/>
          <w:rtl w:val="0"/>
        </w:rPr>
        <w:t xml:space="preserve">Matriz de riesgo : </w:t>
      </w:r>
      <w:hyperlink r:id="rId15">
        <w:r w:rsidDel="00000000" w:rsidR="00000000" w:rsidRPr="00000000">
          <w:rPr>
            <w:rFonts w:ascii="Arial" w:cs="Arial" w:eastAsia="Arial" w:hAnsi="Arial"/>
            <w:b w:val="1"/>
            <w:bCs w:val="1"/>
            <w:color w:val="1155cc"/>
            <w:sz w:val="28"/>
            <w:szCs w:val="28"/>
            <w:u w:val="single"/>
            <w:rtl w:val="0"/>
          </w:rPr>
          <w:t xml:space="preserve">Matriz de Riesgo</w:t>
        </w:r>
      </w:hyperlink>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1"/>
        <w:rPr>
          <w:sz w:val="42"/>
          <w:szCs w:val="42"/>
          <w:vertAlign w:val="baseline"/>
        </w:rPr>
      </w:pPr>
      <w:bookmarkStart w:colFirst="0" w:colLast="0" w:name="_heading=h.du4s3lxzn5m9" w:id="42"/>
      <w:bookmarkEnd w:id="42"/>
      <w:r w:rsidDel="00000000" w:rsidR="00000000" w:rsidRPr="00000000">
        <w:rPr>
          <w:sz w:val="42"/>
          <w:szCs w:val="42"/>
          <w:vertAlign w:val="baseline"/>
          <w:rtl w:val="0"/>
        </w:rPr>
        <w:t xml:space="preserve">Épicas del Proyecto</w:t>
      </w:r>
    </w:p>
    <w:p w:rsidR="00000000" w:rsidDel="00000000" w:rsidP="00000000" w:rsidRDefault="00000000" w:rsidRPr="00000000" w14:paraId="0000017D">
      <w:pPr>
        <w:rPr>
          <w:rFonts w:ascii="Arial" w:cs="Arial" w:eastAsia="Arial" w:hAnsi="Arial"/>
          <w:vertAlign w:val="baseline"/>
        </w:rPr>
      </w:pPr>
      <w:r w:rsidDel="00000000" w:rsidR="00000000" w:rsidRPr="00000000">
        <w:rPr>
          <w:rFonts w:ascii="Arial" w:cs="Arial" w:eastAsia="Arial" w:hAnsi="Arial"/>
          <w:rtl w:val="0"/>
        </w:rPr>
        <w:t xml:space="preserve">Las épicas son los grandes bloques funcionales del proyecto. Agrupan varias historias de usuario relacionadas y permiten organizar el desarrollo en áreas claras, como autenticación, comunicación, ejercicios, monitoreo y seguridad.</w:t>
      </w: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sdt>
      <w:sdtPr>
        <w:lock w:val="contentLocked"/>
        <w:id w:val="-1305217503"/>
        <w:tag w:val="goog_rdk_2"/>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Epica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Gestión de Usuarios: Registro y Autenticación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Búsqueda y Recomendación de Ejercicios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Comunicación Usuario–Kinesiólogo (Chat, Notificaciones, Seguimiento)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Contenido Educativo y Preventivo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Usabilidad y Experiencia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Monitoreo y Progreso del Paciente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Panel Administrativo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Seguridad y Privacidad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Soporte Técnico</w:t>
                </w:r>
              </w:p>
            </w:tc>
          </w:tr>
        </w:tbl>
      </w:sdtContent>
    </w:sdt>
    <w:p w:rsidR="00000000" w:rsidDel="00000000" w:rsidP="00000000" w:rsidRDefault="00000000" w:rsidRPr="00000000" w14:paraId="00000193">
      <w:pPr>
        <w:rPr>
          <w:rFonts w:ascii="Arial" w:cs="Arial" w:eastAsia="Arial" w:hAnsi="Arial"/>
        </w:rPr>
      </w:pPr>
      <w:r w:rsidDel="00000000" w:rsidR="00000000" w:rsidRPr="00000000">
        <w:rPr>
          <w:rtl w:val="0"/>
        </w:rPr>
      </w:r>
    </w:p>
    <w:p w:rsidR="00000000" w:rsidDel="00000000" w:rsidP="00000000" w:rsidRDefault="00000000" w:rsidRPr="00000000" w14:paraId="0000019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rPr>
          <w:sz w:val="42"/>
          <w:szCs w:val="42"/>
          <w:vertAlign w:val="baseline"/>
        </w:rPr>
      </w:pPr>
      <w:bookmarkStart w:colFirst="0" w:colLast="0" w:name="_heading=h.xv9zgffo8ktk" w:id="43"/>
      <w:bookmarkEnd w:id="43"/>
      <w:r w:rsidDel="00000000" w:rsidR="00000000" w:rsidRPr="00000000">
        <w:rPr>
          <w:sz w:val="42"/>
          <w:szCs w:val="42"/>
          <w:vertAlign w:val="baseline"/>
          <w:rtl w:val="0"/>
        </w:rPr>
        <w:t xml:space="preserve">Priorización de Épicas</w:t>
      </w:r>
    </w:p>
    <w:p w:rsidR="00000000" w:rsidDel="00000000" w:rsidP="00000000" w:rsidRDefault="00000000" w:rsidRPr="00000000" w14:paraId="00000196">
      <w:pPr>
        <w:rPr>
          <w:rFonts w:ascii="Arial" w:cs="Arial" w:eastAsia="Arial" w:hAnsi="Arial"/>
          <w:vertAlign w:val="baseline"/>
        </w:rPr>
      </w:pPr>
      <w:r w:rsidDel="00000000" w:rsidR="00000000" w:rsidRPr="00000000">
        <w:rPr>
          <w:rFonts w:ascii="Arial" w:cs="Arial" w:eastAsia="Arial" w:hAnsi="Arial"/>
          <w:rtl w:val="0"/>
        </w:rPr>
        <w:t xml:space="preserve">La priorización define qué épicas se desarrollan primero según su impacto, urgencia y dependencias. Se priorizaron las funciones esenciales para que la app funcionará (registro, ejercicios, chat), seguidas de módulos complementarios como métricas, panel administrativo y soporte.</w:t>
      </w: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tl w:val="0"/>
        </w:rPr>
      </w:r>
    </w:p>
    <w:sdt>
      <w:sdtPr>
        <w:lock w:val="contentLocked"/>
        <w:id w:val="346177406"/>
        <w:tag w:val="goog_rdk_3"/>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Comentario breve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Base del sistema, acceso a la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Búsqueda y Recomendación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Clave para el paciente lesionado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Comunicacion Usuario-Kine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Interacción y asesoría personalizada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Ux y Experiencia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2(Alta)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Mejora retención y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Seguridad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1(Muy 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Protección de datos sensibles</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Contenido Eductativo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Valor agregado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Monitoreo y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Depende de módulos previos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Panel Administrativo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3(Media)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Gestión interna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EP-09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Soporte 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4(Baja)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Complementaria, futura iteración</w:t>
                </w:r>
              </w:p>
            </w:tc>
          </w:tr>
        </w:tbl>
      </w:sdtContent>
    </w:sdt>
    <w:p w:rsidR="00000000" w:rsidDel="00000000" w:rsidP="00000000" w:rsidRDefault="00000000" w:rsidRPr="00000000" w14:paraId="000001C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rPr>
          <w:sz w:val="42"/>
          <w:szCs w:val="42"/>
          <w:vertAlign w:val="baseline"/>
        </w:rPr>
      </w:pPr>
      <w:bookmarkStart w:colFirst="0" w:colLast="0" w:name="_heading=h.fjmpnhwmswvf" w:id="44"/>
      <w:bookmarkEnd w:id="44"/>
      <w:sdt>
        <w:sdtPr>
          <w:id w:val="1477476255"/>
          <w:tag w:val="goog_rdk_4"/>
        </w:sdtPr>
        <w:sdtContent>
          <w:commentRangeStart w:id="0"/>
        </w:sdtContent>
      </w:sdt>
      <w:r w:rsidDel="00000000" w:rsidR="00000000" w:rsidRPr="00000000">
        <w:rPr>
          <w:sz w:val="42"/>
          <w:szCs w:val="42"/>
          <w:vertAlign w:val="baseline"/>
          <w:rtl w:val="0"/>
        </w:rPr>
        <w:t xml:space="preserve">Definición de Historias de Usuario</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rtl w:val="0"/>
        </w:rPr>
        <w:t xml:space="preserve">Las historias de usuario describen necesidades específicas desde el punto de vista del Usuario que permiten planificar tareas claras, enfocadas en entregar valor real en cada sprint.</w:t>
      </w:r>
    </w:p>
    <w:p w:rsidR="00000000" w:rsidDel="00000000" w:rsidP="00000000" w:rsidRDefault="00000000" w:rsidRPr="00000000" w14:paraId="000001C3">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Historias de usuario Completa :</w:t>
      </w:r>
      <w:hyperlink r:id="rId16">
        <w:r w:rsidDel="00000000" w:rsidR="00000000" w:rsidRPr="00000000">
          <w:rPr>
            <w:rFonts w:ascii="Arial" w:cs="Arial" w:eastAsia="Arial" w:hAnsi="Arial"/>
            <w:b w:val="1"/>
            <w:bCs w:val="1"/>
            <w:color w:val="1155cc"/>
            <w:sz w:val="28"/>
            <w:szCs w:val="28"/>
            <w:u w:val="single"/>
            <w:rtl w:val="0"/>
          </w:rPr>
          <w:t xml:space="preserve">Historias de Usario</w:t>
        </w:r>
      </w:hyperlink>
      <w:r w:rsidDel="00000000" w:rsidR="00000000" w:rsidRPr="00000000">
        <w:rPr>
          <w:rtl w:val="0"/>
        </w:rPr>
      </w:r>
    </w:p>
    <w:p w:rsidR="00000000" w:rsidDel="00000000" w:rsidP="00000000" w:rsidRDefault="00000000" w:rsidRPr="00000000" w14:paraId="000001C4">
      <w:pPr>
        <w:rPr>
          <w:rFonts w:ascii="Arial" w:cs="Arial" w:eastAsia="Arial" w:hAnsi="Arial"/>
          <w:b w:val="1"/>
          <w:bCs w:val="1"/>
          <w:sz w:val="36"/>
          <w:szCs w:val="36"/>
        </w:rPr>
      </w:pPr>
      <w:r w:rsidDel="00000000" w:rsidR="00000000" w:rsidRPr="00000000">
        <w:rPr>
          <w:rtl w:val="0"/>
        </w:rPr>
      </w:r>
    </w:p>
    <w:sdt>
      <w:sdtPr>
        <w:lock w:val="contentLocked"/>
        <w:id w:val="-1932535563"/>
        <w:tag w:val="goog_rdk_122"/>
      </w:sdtPr>
      <w:sdtContent>
        <w:tbl>
          <w:tblPr>
            <w:tblStyle w:val="Table8"/>
            <w:tblW w:w="11985.0" w:type="dxa"/>
            <w:jc w:val="left"/>
            <w:tblInd w:w="-16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5"/>
            <w:gridCol w:w="1155"/>
            <w:gridCol w:w="2505"/>
            <w:gridCol w:w="1020"/>
            <w:gridCol w:w="975"/>
            <w:gridCol w:w="1005"/>
            <w:gridCol w:w="990"/>
            <w:gridCol w:w="930"/>
            <w:gridCol w:w="2340"/>
            <w:tblGridChange w:id="0">
              <w:tblGrid>
                <w:gridCol w:w="1065"/>
                <w:gridCol w:w="1155"/>
                <w:gridCol w:w="2505"/>
                <w:gridCol w:w="1020"/>
                <w:gridCol w:w="975"/>
                <w:gridCol w:w="1005"/>
                <w:gridCol w:w="990"/>
                <w:gridCol w:w="930"/>
                <w:gridCol w:w="2340"/>
              </w:tblGrid>
            </w:tblGridChange>
          </w:tblGrid>
          <w:tr>
            <w:trPr>
              <w:cantSplit w:val="0"/>
              <w:trHeight w:val="300" w:hRule="atLeast"/>
              <w:tblHeader w:val="0"/>
            </w:trPr>
            <w:sdt>
              <w:sdtPr>
                <w:lock w:val="contentLocked"/>
                <w:id w:val="34425241"/>
                <w:tag w:val="goog_rdk_5"/>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ID)de la historia</w:t>
                    </w:r>
                    <w:r w:rsidDel="00000000" w:rsidR="00000000" w:rsidRPr="00000000">
                      <w:rPr>
                        <w:rtl w:val="0"/>
                      </w:rPr>
                    </w:r>
                  </w:p>
                </w:tc>
              </w:sdtContent>
            </w:sdt>
            <w:sdt>
              <w:sdtPr>
                <w:lock w:val="contentLocked"/>
                <w:id w:val="822411934"/>
                <w:tag w:val="goog_rdk_6"/>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Rol</w:t>
                    </w:r>
                    <w:r w:rsidDel="00000000" w:rsidR="00000000" w:rsidRPr="00000000">
                      <w:rPr>
                        <w:rtl w:val="0"/>
                      </w:rPr>
                    </w:r>
                  </w:p>
                </w:tc>
              </w:sdtContent>
            </w:sdt>
            <w:sdt>
              <w:sdtPr>
                <w:lock w:val="contentLocked"/>
                <w:id w:val="1708327509"/>
                <w:tag w:val="goog_rdk_7"/>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Característica / Funcionalidad</w:t>
                    </w:r>
                    <w:r w:rsidDel="00000000" w:rsidR="00000000" w:rsidRPr="00000000">
                      <w:rPr>
                        <w:rtl w:val="0"/>
                      </w:rPr>
                    </w:r>
                  </w:p>
                </w:tc>
              </w:sdtContent>
            </w:sdt>
            <w:sdt>
              <w:sdtPr>
                <w:lock w:val="contentLocked"/>
                <w:id w:val="-1926833681"/>
                <w:tag w:val="goog_rdk_8"/>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Razón</w:t>
                    </w:r>
                    <w:r w:rsidDel="00000000" w:rsidR="00000000" w:rsidRPr="00000000">
                      <w:rPr>
                        <w:rtl w:val="0"/>
                      </w:rPr>
                    </w:r>
                  </w:p>
                </w:tc>
              </w:sdtContent>
            </w:sdt>
            <w:sdt>
              <w:sdtPr>
                <w:lock w:val="contentLocked"/>
                <w:id w:val="-1076115389"/>
                <w:tag w:val="goog_rdk_9"/>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N* de escenario</w:t>
                    </w:r>
                    <w:r w:rsidDel="00000000" w:rsidR="00000000" w:rsidRPr="00000000">
                      <w:rPr>
                        <w:rtl w:val="0"/>
                      </w:rPr>
                    </w:r>
                  </w:p>
                </w:tc>
              </w:sdtContent>
            </w:sdt>
            <w:sdt>
              <w:sdtPr>
                <w:lock w:val="contentLocked"/>
                <w:id w:val="1085696517"/>
                <w:tag w:val="goog_rdk_10"/>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Criterio de aceptación (Título)</w:t>
                    </w:r>
                    <w:r w:rsidDel="00000000" w:rsidR="00000000" w:rsidRPr="00000000">
                      <w:rPr>
                        <w:rtl w:val="0"/>
                      </w:rPr>
                    </w:r>
                  </w:p>
                </w:tc>
              </w:sdtContent>
            </w:sdt>
            <w:sdt>
              <w:sdtPr>
                <w:lock w:val="contentLocked"/>
                <w:id w:val="2093103126"/>
                <w:tag w:val="goog_rdk_11"/>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Contexto</w:t>
                    </w:r>
                    <w:r w:rsidDel="00000000" w:rsidR="00000000" w:rsidRPr="00000000">
                      <w:rPr>
                        <w:rtl w:val="0"/>
                      </w:rPr>
                    </w:r>
                  </w:p>
                </w:tc>
              </w:sdtContent>
            </w:sdt>
            <w:sdt>
              <w:sdtPr>
                <w:lock w:val="contentLocked"/>
                <w:id w:val="-1580531657"/>
                <w:tag w:val="goog_rdk_12"/>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Evento</w:t>
                    </w:r>
                    <w:r w:rsidDel="00000000" w:rsidR="00000000" w:rsidRPr="00000000">
                      <w:rPr>
                        <w:rtl w:val="0"/>
                      </w:rPr>
                    </w:r>
                  </w:p>
                </w:tc>
              </w:sdtContent>
            </w:sdt>
            <w:sdt>
              <w:sdtPr>
                <w:lock w:val="contentLocked"/>
                <w:id w:val="-1453447465"/>
                <w:tag w:val="goog_rdk_13"/>
              </w:sdtPr>
              <w:sdtContent>
                <w:tc>
                  <w:tcPr>
                    <w:tcBorders>
                      <w:top w:color="000000" w:space="0" w:sz="9" w:val="single"/>
                      <w:left w:color="cccccc"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1C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Resultado / Comportamiento esperado</w:t>
                    </w:r>
                    <w:r w:rsidDel="00000000" w:rsidR="00000000" w:rsidRPr="00000000">
                      <w:rPr>
                        <w:rtl w:val="0"/>
                      </w:rPr>
                    </w:r>
                  </w:p>
                </w:tc>
              </w:sdtContent>
            </w:sdt>
          </w:tr>
          <w:tr>
            <w:trPr>
              <w:cantSplit w:val="0"/>
              <w:trHeight w:val="300" w:hRule="atLeast"/>
              <w:tblHeader w:val="0"/>
            </w:trPr>
            <w:sdt>
              <w:sdtPr>
                <w:lock w:val="contentLocked"/>
                <w:id w:val="-1481452234"/>
                <w:tag w:val="goog_rdk_14"/>
              </w:sdtPr>
              <w:sdtContent>
                <w:tc>
                  <w:tcPr>
                    <w:vMerge w:val="restart"/>
                    <w:tcBorders>
                      <w:top w:color="cccccc" w:space="0" w:sz="9" w:val="single"/>
                      <w:left w:color="000000"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C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H-01</w:t>
                    </w:r>
                  </w:p>
                </w:tc>
              </w:sdtContent>
            </w:sdt>
            <w:sdt>
              <w:sdtPr>
                <w:lock w:val="contentLocked"/>
                <w:id w:val="451954515"/>
                <w:tag w:val="goog_rdk_15"/>
              </w:sdtPr>
              <w:sdtContent>
                <w:tc>
                  <w:tcPr>
                    <w:vMerge w:val="restart"/>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C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Como usuario</w:t>
                    </w:r>
                  </w:p>
                </w:tc>
              </w:sdtContent>
            </w:sdt>
            <w:sdt>
              <w:sdtPr>
                <w:lock w:val="contentLocked"/>
                <w:id w:val="2125842501"/>
                <w:tag w:val="goog_rdk_16"/>
              </w:sdtPr>
              <w:sdtContent>
                <w:tc>
                  <w:tcPr>
                    <w:vMerge w:val="restart"/>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quiero buscar ejercicios específicos para mi tipo de lesión, para seguir un plan de recuperación adecuado.</w:t>
                    </w:r>
                  </w:p>
                </w:tc>
              </w:sdtContent>
            </w:sdt>
            <w:sdt>
              <w:sdtPr>
                <w:lock w:val="contentLocked"/>
                <w:id w:val="1185584642"/>
                <w:tag w:val="goog_rdk_17"/>
              </w:sdtPr>
              <w:sdtContent>
                <w:tc>
                  <w:tcPr>
                    <w:vMerge w:val="restart"/>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Seguir un plan adecuado</w:t>
                    </w:r>
                  </w:p>
                </w:tc>
              </w:sdtContent>
            </w:sdt>
            <w:sdt>
              <w:sdtPr>
                <w:lock w:val="contentLocked"/>
                <w:id w:val="-2134013472"/>
                <w:tag w:val="goog_rdk_18"/>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sdtContent>
            </w:sdt>
            <w:sdt>
              <w:sdtPr>
                <w:lock w:val="contentLocked"/>
                <w:id w:val="-1334840247"/>
                <w:tag w:val="goog_rdk_19"/>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Ejercicios disponibles</w:t>
                    </w:r>
                  </w:p>
                </w:tc>
              </w:sdtContent>
            </w:sdt>
            <w:sdt>
              <w:sdtPr>
                <w:lock w:val="contentLocked"/>
                <w:id w:val="-1278329239"/>
                <w:tag w:val="goog_rdk_20"/>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Usuario tiene una lesión</w:t>
                    </w:r>
                  </w:p>
                </w:tc>
              </w:sdtContent>
            </w:sdt>
            <w:sdt>
              <w:sdtPr>
                <w:lock w:val="contentLocked"/>
                <w:id w:val="-1855482143"/>
                <w:tag w:val="goog_rdk_21"/>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1D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Busca ejercicios</w:t>
                    </w:r>
                  </w:p>
                </w:tc>
              </w:sdtContent>
            </w:sdt>
            <w:sdt>
              <w:sdtPr>
                <w:lock w:val="contentLocked"/>
                <w:id w:val="1269227702"/>
                <w:tag w:val="goog_rdk_22"/>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1D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Se muestran ejercicios asociados</w:t>
                    </w:r>
                  </w:p>
                </w:tc>
              </w:sdtContent>
            </w:sdt>
          </w:tr>
          <w:tr>
            <w:trPr>
              <w:cantSplit w:val="0"/>
              <w:trHeight w:val="300" w:hRule="atLeast"/>
              <w:tblHeader w:val="0"/>
            </w:trPr>
            <w:sdt>
              <w:sdtPr>
                <w:lock w:val="contentLocked"/>
                <w:id w:val="-1314444995"/>
                <w:tag w:val="goog_rdk_23"/>
              </w:sdtPr>
              <w:sdtContent>
                <w:tc>
                  <w:tcPr>
                    <w:vMerge w:val="continue"/>
                    <w:tcBorders>
                      <w:top w:color="cccccc" w:space="0" w:sz="9" w:val="single"/>
                      <w:left w:color="000000"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544609930"/>
                <w:tag w:val="goog_rdk_24"/>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654363375"/>
                <w:tag w:val="goog_rdk_25"/>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998586094"/>
                <w:tag w:val="goog_rdk_26"/>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600814179"/>
                <w:tag w:val="goog_rdk_27"/>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sdtContent>
            </w:sdt>
            <w:sdt>
              <w:sdtPr>
                <w:lock w:val="contentLocked"/>
                <w:id w:val="1534192709"/>
                <w:tag w:val="goog_rdk_28"/>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Sin ejercicios</w:t>
                    </w:r>
                  </w:p>
                </w:tc>
              </w:sdtContent>
            </w:sdt>
            <w:sdt>
              <w:sdtPr>
                <w:lock w:val="contentLocked"/>
                <w:id w:val="829772544"/>
                <w:tag w:val="goog_rdk_29"/>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D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Usuario busca ejercicios</w:t>
                    </w:r>
                  </w:p>
                </w:tc>
              </w:sdtContent>
            </w:sdt>
            <w:sdt>
              <w:sdtPr>
                <w:lock w:val="contentLocked"/>
                <w:id w:val="-1601479200"/>
                <w:tag w:val="goog_rdk_30"/>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1D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No existen ejercicios</w:t>
                    </w:r>
                  </w:p>
                </w:tc>
              </w:sdtContent>
            </w:sdt>
            <w:sdt>
              <w:sdtPr>
                <w:lock w:val="contentLocked"/>
                <w:id w:val="1482568001"/>
                <w:tag w:val="goog_rdk_31"/>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1D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“No hay ejercicios disponibles”</w:t>
                    </w:r>
                  </w:p>
                </w:tc>
              </w:sdtContent>
            </w:sdt>
          </w:tr>
          <w:tr>
            <w:trPr>
              <w:cantSplit w:val="0"/>
              <w:trHeight w:val="800.3515625000001" w:hRule="atLeast"/>
              <w:tblHeader w:val="0"/>
            </w:trPr>
            <w:sdt>
              <w:sdtPr>
                <w:lock w:val="contentLocked"/>
                <w:id w:val="1963768500"/>
                <w:tag w:val="goog_rdk_32"/>
              </w:sdtPr>
              <w:sdtContent>
                <w:tc>
                  <w:tcPr>
                    <w:vMerge w:val="continue"/>
                    <w:tcBorders>
                      <w:top w:color="cccccc" w:space="0" w:sz="9" w:val="single"/>
                      <w:left w:color="000000"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74179056"/>
                <w:tag w:val="goog_rdk_33"/>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0062046"/>
                <w:tag w:val="goog_rdk_34"/>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321159997"/>
                <w:tag w:val="goog_rdk_35"/>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882336350"/>
                <w:tag w:val="goog_rdk_36"/>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E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sdtContent>
            </w:sdt>
            <w:sdt>
              <w:sdtPr>
                <w:lock w:val="contentLocked"/>
                <w:id w:val="-1373135188"/>
                <w:tag w:val="goog_rdk_37"/>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E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Ordenamiento</w:t>
                    </w:r>
                  </w:p>
                </w:tc>
              </w:sdtContent>
            </w:sdt>
            <w:sdt>
              <w:sdtPr>
                <w:lock w:val="contentLocked"/>
                <w:id w:val="1730001251"/>
                <w:tag w:val="goog_rdk_38"/>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1E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Usuario accede al listado</w:t>
                    </w:r>
                  </w:p>
                </w:tc>
              </w:sdtContent>
            </w:sdt>
            <w:sdt>
              <w:sdtPr>
                <w:lock w:val="contentLocked"/>
                <w:id w:val="-1570318111"/>
                <w:tag w:val="goog_rdk_39"/>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1E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Se muestran ejercicios</w:t>
                    </w:r>
                  </w:p>
                </w:tc>
              </w:sdtContent>
            </w:sdt>
            <w:sdt>
              <w:sdtPr>
                <w:lock w:val="contentLocked"/>
                <w:id w:val="52963055"/>
                <w:tag w:val="goog_rdk_40"/>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1E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Ordenados alfabéticamente</w:t>
                    </w:r>
                  </w:p>
                </w:tc>
              </w:sdtContent>
            </w:sdt>
          </w:tr>
          <w:tr>
            <w:trPr>
              <w:cantSplit w:val="0"/>
              <w:trHeight w:val="300" w:hRule="atLeast"/>
              <w:tblHeader w:val="0"/>
            </w:trPr>
            <w:sdt>
              <w:sdtPr>
                <w:lock w:val="contentLocked"/>
                <w:id w:val="794062056"/>
                <w:tag w:val="goog_rdk_41"/>
              </w:sdtPr>
              <w:sdtContent>
                <w:tc>
                  <w:tcPr>
                    <w:vMerge w:val="restart"/>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E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H-02</w:t>
                    </w:r>
                  </w:p>
                </w:tc>
              </w:sdtContent>
            </w:sdt>
            <w:sdt>
              <w:sdtPr>
                <w:lock w:val="contentLocked"/>
                <w:id w:val="1144169992"/>
                <w:tag w:val="goog_rdk_42"/>
              </w:sdtPr>
              <w:sdtContent>
                <w:tc>
                  <w:tcPr>
                    <w:vMerge w:val="restart"/>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Como Kinesiologo</w:t>
                    </w:r>
                  </w:p>
                </w:tc>
              </w:sdtContent>
            </w:sdt>
            <w:sdt>
              <w:sdtPr>
                <w:lock w:val="contentLocked"/>
                <w:id w:val="-2081404369"/>
                <w:tag w:val="goog_rdk_43"/>
              </w:sdtPr>
              <w:sdtContent>
                <w:tc>
                  <w:tcPr>
                    <w:vMerge w:val="restart"/>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quiero comunicarme directamente con los usuarios a través de un chat, para resolver dudas y dar seguimiento personalizado.</w:t>
                    </w:r>
                  </w:p>
                </w:tc>
              </w:sdtContent>
            </w:sdt>
            <w:sdt>
              <w:sdtPr>
                <w:lock w:val="contentLocked"/>
                <w:id w:val="-2102648686"/>
                <w:tag w:val="goog_rdk_44"/>
              </w:sdtPr>
              <w:sdtContent>
                <w:tc>
                  <w:tcPr>
                    <w:vMerge w:val="restart"/>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Resolver dudas</w:t>
                    </w:r>
                  </w:p>
                </w:tc>
              </w:sdtContent>
            </w:sdt>
            <w:sdt>
              <w:sdtPr>
                <w:lock w:val="contentLocked"/>
                <w:id w:val="2091538221"/>
                <w:tag w:val="goog_rdk_45"/>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sdtContent>
            </w:sdt>
            <w:sdt>
              <w:sdtPr>
                <w:lock w:val="contentLocked"/>
                <w:id w:val="-1251728382"/>
                <w:tag w:val="goog_rdk_46"/>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Envío exitoso</w:t>
                    </w:r>
                  </w:p>
                </w:tc>
              </w:sdtContent>
            </w:sdt>
            <w:sdt>
              <w:sdtPr>
                <w:lock w:val="contentLocked"/>
                <w:id w:val="-1919576495"/>
                <w:tag w:val="goog_rdk_47"/>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E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Tiene pacientes</w:t>
                    </w:r>
                  </w:p>
                </w:tc>
              </w:sdtContent>
            </w:sdt>
            <w:sdt>
              <w:sdtPr>
                <w:lock w:val="contentLocked"/>
                <w:id w:val="1703591381"/>
                <w:tag w:val="goog_rdk_48"/>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F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Envía mensaje</w:t>
                    </w:r>
                  </w:p>
                </w:tc>
              </w:sdtContent>
            </w:sdt>
            <w:sdt>
              <w:sdtPr>
                <w:lock w:val="contentLocked"/>
                <w:id w:val="-160671300"/>
                <w:tag w:val="goog_rdk_49"/>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F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Llega en tiempo real</w:t>
                    </w:r>
                  </w:p>
                </w:tc>
              </w:sdtContent>
            </w:sdt>
          </w:tr>
          <w:tr>
            <w:trPr>
              <w:cantSplit w:val="0"/>
              <w:trHeight w:val="300" w:hRule="atLeast"/>
              <w:tblHeader w:val="0"/>
            </w:trPr>
            <w:sdt>
              <w:sdtPr>
                <w:lock w:val="contentLocked"/>
                <w:id w:val="-338425363"/>
                <w:tag w:val="goog_rdk_50"/>
              </w:sdtPr>
              <w:sdtContent>
                <w:tc>
                  <w:tcPr>
                    <w:vMerge w:val="continue"/>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213655859"/>
                <w:tag w:val="goog_rdk_51"/>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2082571259"/>
                <w:tag w:val="goog_rdk_52"/>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2117073847"/>
                <w:tag w:val="goog_rdk_53"/>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949541935"/>
                <w:tag w:val="goog_rdk_54"/>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sdtContent>
            </w:sdt>
            <w:sdt>
              <w:sdtPr>
                <w:lock w:val="contentLocked"/>
                <w:id w:val="1576922772"/>
                <w:tag w:val="goog_rdk_55"/>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Error de envío</w:t>
                    </w:r>
                  </w:p>
                </w:tc>
              </w:sdtContent>
            </w:sdt>
            <w:sdt>
              <w:sdtPr>
                <w:lock w:val="contentLocked"/>
                <w:id w:val="-1714982793"/>
                <w:tag w:val="goog_rdk_56"/>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Intenta enviar mensaje</w:t>
                    </w:r>
                  </w:p>
                </w:tc>
              </w:sdtContent>
            </w:sdt>
            <w:sdt>
              <w:sdtPr>
                <w:lock w:val="contentLocked"/>
                <w:id w:val="62311360"/>
                <w:tag w:val="goog_rdk_57"/>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F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No hay conexión</w:t>
                    </w:r>
                  </w:p>
                </w:tc>
              </w:sdtContent>
            </w:sdt>
            <w:sdt>
              <w:sdtPr>
                <w:lock w:val="contentLocked"/>
                <w:id w:val="-1712571990"/>
                <w:tag w:val="goog_rdk_58"/>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1F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Muestra error</w:t>
                    </w:r>
                  </w:p>
                </w:tc>
              </w:sdtContent>
            </w:sdt>
          </w:tr>
          <w:tr>
            <w:trPr>
              <w:cantSplit w:val="0"/>
              <w:trHeight w:val="300" w:hRule="atLeast"/>
              <w:tblHeader w:val="0"/>
            </w:trPr>
            <w:sdt>
              <w:sdtPr>
                <w:lock w:val="contentLocked"/>
                <w:id w:val="755634981"/>
                <w:tag w:val="goog_rdk_59"/>
              </w:sdtPr>
              <w:sdtContent>
                <w:tc>
                  <w:tcPr>
                    <w:vMerge w:val="continue"/>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38923865"/>
                <w:tag w:val="goog_rdk_60"/>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846601895"/>
                <w:tag w:val="goog_rdk_61"/>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318116987"/>
                <w:tag w:val="goog_rdk_62"/>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550667507"/>
                <w:tag w:val="goog_rdk_63"/>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1F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sdtContent>
            </w:sdt>
            <w:sdt>
              <w:sdtPr>
                <w:lock w:val="contentLocked"/>
                <w:id w:val="-1436346502"/>
                <w:tag w:val="goog_rdk_64"/>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Historial disponible</w:t>
                    </w:r>
                  </w:p>
                </w:tc>
              </w:sdtContent>
            </w:sdt>
            <w:sdt>
              <w:sdtPr>
                <w:lock w:val="contentLocked"/>
                <w:id w:val="-712259329"/>
                <w:tag w:val="goog_rdk_65"/>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0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Conversación previa</w:t>
                    </w:r>
                  </w:p>
                </w:tc>
              </w:sdtContent>
            </w:sdt>
            <w:sdt>
              <w:sdtPr>
                <w:lock w:val="contentLocked"/>
                <w:id w:val="1026156279"/>
                <w:tag w:val="goog_rdk_66"/>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0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Abre chat</w:t>
                    </w:r>
                  </w:p>
                </w:tc>
              </w:sdtContent>
            </w:sdt>
            <w:sdt>
              <w:sdtPr>
                <w:lock w:val="contentLocked"/>
                <w:id w:val="1564106630"/>
                <w:tag w:val="goog_rdk_67"/>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0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Historial visible</w:t>
                    </w:r>
                  </w:p>
                </w:tc>
              </w:sdtContent>
            </w:sdt>
          </w:tr>
          <w:tr>
            <w:trPr>
              <w:cantSplit w:val="0"/>
              <w:trHeight w:val="300" w:hRule="atLeast"/>
              <w:tblHeader w:val="0"/>
            </w:trPr>
            <w:sdt>
              <w:sdtPr>
                <w:lock w:val="contentLocked"/>
                <w:id w:val="-1246862148"/>
                <w:tag w:val="goog_rdk_68"/>
              </w:sdtPr>
              <w:sdtContent>
                <w:tc>
                  <w:tcPr>
                    <w:vMerge w:val="restart"/>
                    <w:tcBorders>
                      <w:top w:color="cccccc" w:space="0" w:sz="9" w:val="single"/>
                      <w:left w:color="000000"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H-03</w:t>
                    </w:r>
                  </w:p>
                </w:tc>
              </w:sdtContent>
            </w:sdt>
            <w:sdt>
              <w:sdtPr>
                <w:lock w:val="contentLocked"/>
                <w:id w:val="1466830916"/>
                <w:tag w:val="goog_rdk_69"/>
              </w:sdtPr>
              <w:sdtContent>
                <w:tc>
                  <w:tcPr>
                    <w:vMerge w:val="restart"/>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Como Paciente</w:t>
                    </w:r>
                  </w:p>
                </w:tc>
              </w:sdtContent>
            </w:sdt>
            <w:sdt>
              <w:sdtPr>
                <w:lock w:val="contentLocked"/>
                <w:id w:val="1556478905"/>
                <w:tag w:val="goog_rdk_70"/>
              </w:sdtPr>
              <w:sdtContent>
                <w:tc>
                  <w:tcPr>
                    <w:vMerge w:val="restart"/>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quiero comunicarme directamente con los kinesiologos a través de un chat, para resolver dudas, obtener ayuda, entre otros.</w:t>
                    </w:r>
                  </w:p>
                </w:tc>
              </w:sdtContent>
            </w:sdt>
            <w:sdt>
              <w:sdtPr>
                <w:lock w:val="contentLocked"/>
                <w:id w:val="-412538226"/>
                <w:tag w:val="goog_rdk_71"/>
              </w:sdtPr>
              <w:sdtContent>
                <w:tc>
                  <w:tcPr>
                    <w:vMerge w:val="restart"/>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Obtener ayuda</w:t>
                    </w:r>
                  </w:p>
                </w:tc>
              </w:sdtContent>
            </w:sdt>
            <w:sdt>
              <w:sdtPr>
                <w:lock w:val="contentLocked"/>
                <w:id w:val="203359363"/>
                <w:tag w:val="goog_rdk_72"/>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sdtContent>
            </w:sdt>
            <w:sdt>
              <w:sdtPr>
                <w:lock w:val="contentLocked"/>
                <w:id w:val="-238868334"/>
                <w:tag w:val="goog_rdk_73"/>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Mensaje enviado</w:t>
                    </w:r>
                  </w:p>
                </w:tc>
              </w:sdtContent>
            </w:sdt>
            <w:sdt>
              <w:sdtPr>
                <w:lock w:val="contentLocked"/>
                <w:id w:val="-1377861699"/>
                <w:tag w:val="goog_rdk_74"/>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Tiene kine asignado</w:t>
                    </w:r>
                  </w:p>
                </w:tc>
              </w:sdtContent>
            </w:sdt>
            <w:sdt>
              <w:sdtPr>
                <w:lock w:val="contentLocked"/>
                <w:id w:val="-2125532599"/>
                <w:tag w:val="goog_rdk_75"/>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20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Envía mensaje</w:t>
                    </w:r>
                  </w:p>
                </w:tc>
              </w:sdtContent>
            </w:sdt>
            <w:sdt>
              <w:sdtPr>
                <w:lock w:val="contentLocked"/>
                <w:id w:val="-751945685"/>
                <w:tag w:val="goog_rdk_76"/>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20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Llega al kinesiólogo</w:t>
                    </w:r>
                  </w:p>
                </w:tc>
              </w:sdtContent>
            </w:sdt>
          </w:tr>
          <w:tr>
            <w:trPr>
              <w:cantSplit w:val="0"/>
              <w:trHeight w:val="300" w:hRule="atLeast"/>
              <w:tblHeader w:val="0"/>
            </w:trPr>
            <w:sdt>
              <w:sdtPr>
                <w:lock w:val="contentLocked"/>
                <w:id w:val="-768056798"/>
                <w:tag w:val="goog_rdk_77"/>
              </w:sdtPr>
              <w:sdtContent>
                <w:tc>
                  <w:tcPr>
                    <w:vMerge w:val="continue"/>
                    <w:tcBorders>
                      <w:top w:color="cccccc" w:space="0" w:sz="9" w:val="single"/>
                      <w:left w:color="000000"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2013041564"/>
                <w:tag w:val="goog_rdk_78"/>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91033176"/>
                <w:tag w:val="goog_rdk_79"/>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587698514"/>
                <w:tag w:val="goog_rdk_80"/>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72860514"/>
                <w:tag w:val="goog_rdk_81"/>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sdtContent>
            </w:sdt>
            <w:sdt>
              <w:sdtPr>
                <w:lock w:val="contentLocked"/>
                <w:id w:val="-1419067858"/>
                <w:tag w:val="goog_rdk_82"/>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Notificación</w:t>
                    </w:r>
                  </w:p>
                </w:tc>
              </w:sdtContent>
            </w:sdt>
            <w:sdt>
              <w:sdtPr>
                <w:lock w:val="contentLocked"/>
                <w:id w:val="1667153998"/>
                <w:tag w:val="goog_rdk_83"/>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Kine responde</w:t>
                    </w:r>
                  </w:p>
                </w:tc>
              </w:sdtContent>
            </w:sdt>
            <w:sdt>
              <w:sdtPr>
                <w:lock w:val="contentLocked"/>
                <w:id w:val="-511172534"/>
                <w:tag w:val="goog_rdk_84"/>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21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Mensaje enviado</w:t>
                    </w:r>
                  </w:p>
                </w:tc>
              </w:sdtContent>
            </w:sdt>
            <w:sdt>
              <w:sdtPr>
                <w:lock w:val="contentLocked"/>
                <w:id w:val="163294861"/>
                <w:tag w:val="goog_rdk_85"/>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21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Paciente recibe notificación</w:t>
                    </w:r>
                  </w:p>
                </w:tc>
              </w:sdtContent>
            </w:sdt>
          </w:tr>
          <w:tr>
            <w:trPr>
              <w:cantSplit w:val="0"/>
              <w:trHeight w:val="300" w:hRule="atLeast"/>
              <w:tblHeader w:val="0"/>
            </w:trPr>
            <w:sdt>
              <w:sdtPr>
                <w:lock w:val="contentLocked"/>
                <w:id w:val="1135894504"/>
                <w:tag w:val="goog_rdk_86"/>
              </w:sdtPr>
              <w:sdtContent>
                <w:tc>
                  <w:tcPr>
                    <w:vMerge w:val="continue"/>
                    <w:tcBorders>
                      <w:top w:color="cccccc" w:space="0" w:sz="9" w:val="single"/>
                      <w:left w:color="000000"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217592137"/>
                <w:tag w:val="goog_rdk_87"/>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749462912"/>
                <w:tag w:val="goog_rdk_88"/>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171134385"/>
                <w:tag w:val="goog_rdk_89"/>
              </w:sdtPr>
              <w:sdtContent>
                <w:tc>
                  <w:tcPr>
                    <w:vMerge w:val="continue"/>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117796502"/>
                <w:tag w:val="goog_rdk_90"/>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sdtContent>
            </w:sdt>
            <w:sdt>
              <w:sdtPr>
                <w:lock w:val="contentLocked"/>
                <w:id w:val="-807693077"/>
                <w:tag w:val="goog_rdk_91"/>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Historial cargado</w:t>
                    </w:r>
                  </w:p>
                </w:tc>
              </w:sdtContent>
            </w:sdt>
            <w:sdt>
              <w:sdtPr>
                <w:lock w:val="contentLocked"/>
                <w:id w:val="1203179746"/>
                <w:tag w:val="goog_rdk_92"/>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center"/>
                  </w:tcPr>
                  <w:p w:rsidR="00000000" w:rsidDel="00000000" w:rsidP="00000000" w:rsidRDefault="00000000" w:rsidRPr="00000000" w14:paraId="0000021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Hay historia previa</w:t>
                    </w:r>
                  </w:p>
                </w:tc>
              </w:sdtContent>
            </w:sdt>
            <w:sdt>
              <w:sdtPr>
                <w:lock w:val="contentLocked"/>
                <w:id w:val="-1714568930"/>
                <w:tag w:val="goog_rdk_93"/>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21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Abre chat</w:t>
                    </w:r>
                  </w:p>
                </w:tc>
              </w:sdtContent>
            </w:sdt>
            <w:sdt>
              <w:sdtPr>
                <w:lock w:val="contentLocked"/>
                <w:id w:val="1693252390"/>
                <w:tag w:val="goog_rdk_94"/>
              </w:sdtPr>
              <w:sdtContent>
                <w:tc>
                  <w:tcPr>
                    <w:tcBorders>
                      <w:top w:color="cccccc" w:space="0" w:sz="9" w:val="single"/>
                      <w:left w:color="cccccc" w:space="0" w:sz="9" w:val="single"/>
                      <w:bottom w:color="000000" w:space="0" w:sz="9" w:val="single"/>
                      <w:right w:color="000000" w:space="0" w:sz="9" w:val="single"/>
                    </w:tcBorders>
                    <w:shd w:fill="fff2cc" w:val="clear"/>
                    <w:tcMar>
                      <w:top w:w="0.0" w:type="dxa"/>
                      <w:left w:w="40.0" w:type="dxa"/>
                      <w:bottom w:w="0.0" w:type="dxa"/>
                      <w:right w:w="40.0" w:type="dxa"/>
                    </w:tcMar>
                    <w:vAlign w:val="bottom"/>
                  </w:tcPr>
                  <w:p w:rsidR="00000000" w:rsidDel="00000000" w:rsidP="00000000" w:rsidRDefault="00000000" w:rsidRPr="00000000" w14:paraId="0000021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Ve historial completo</w:t>
                    </w:r>
                  </w:p>
                </w:tc>
              </w:sdtContent>
            </w:sdt>
          </w:tr>
          <w:tr>
            <w:trPr>
              <w:cantSplit w:val="0"/>
              <w:trHeight w:val="300" w:hRule="atLeast"/>
              <w:tblHeader w:val="0"/>
            </w:trPr>
            <w:sdt>
              <w:sdtPr>
                <w:lock w:val="contentLocked"/>
                <w:id w:val="-597119869"/>
                <w:tag w:val="goog_rdk_95"/>
              </w:sdtPr>
              <w:sdtContent>
                <w:tc>
                  <w:tcPr>
                    <w:vMerge w:val="restart"/>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1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H-04</w:t>
                    </w:r>
                  </w:p>
                </w:tc>
              </w:sdtContent>
            </w:sdt>
            <w:sdt>
              <w:sdtPr>
                <w:lock w:val="contentLocked"/>
                <w:id w:val="-373655204"/>
                <w:tag w:val="goog_rdk_96"/>
              </w:sdtPr>
              <w:sdtContent>
                <w:tc>
                  <w:tcPr>
                    <w:vMerge w:val="restart"/>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Como nuevo usuario</w:t>
                    </w:r>
                  </w:p>
                </w:tc>
              </w:sdtContent>
            </w:sdt>
            <w:sdt>
              <w:sdtPr>
                <w:lock w:val="contentLocked"/>
                <w:id w:val="-1142054230"/>
                <w:tag w:val="goog_rdk_97"/>
              </w:sdtPr>
              <w:sdtContent>
                <w:tc>
                  <w:tcPr>
                    <w:vMerge w:val="restart"/>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quiero registrarme usando mi correo, cuenta Google o Facebook, para iniciar sesión rápida y fácilmente.</w:t>
                    </w:r>
                  </w:p>
                </w:tc>
              </w:sdtContent>
            </w:sdt>
            <w:sdt>
              <w:sdtPr>
                <w:lock w:val="contentLocked"/>
                <w:id w:val="-432344529"/>
                <w:tag w:val="goog_rdk_98"/>
              </w:sdtPr>
              <w:sdtContent>
                <w:tc>
                  <w:tcPr>
                    <w:vMerge w:val="restart"/>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Acceso rápido</w:t>
                    </w:r>
                  </w:p>
                </w:tc>
              </w:sdtContent>
            </w:sdt>
            <w:sdt>
              <w:sdtPr>
                <w:lock w:val="contentLocked"/>
                <w:id w:val="-151772889"/>
                <w:tag w:val="goog_rdk_99"/>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sdtContent>
            </w:sdt>
            <w:sdt>
              <w:sdtPr>
                <w:lock w:val="contentLocked"/>
                <w:id w:val="237956632"/>
                <w:tag w:val="goog_rdk_100"/>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Registro exitoso</w:t>
                    </w:r>
                  </w:p>
                </w:tc>
              </w:sdtContent>
            </w:sdt>
            <w:sdt>
              <w:sdtPr>
                <w:lock w:val="contentLocked"/>
                <w:id w:val="708931388"/>
                <w:tag w:val="goog_rdk_101"/>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Usuario nuevo</w:t>
                    </w:r>
                  </w:p>
                </w:tc>
              </w:sdtContent>
            </w:sdt>
            <w:sdt>
              <w:sdtPr>
                <w:lock w:val="contentLocked"/>
                <w:id w:val="634762265"/>
                <w:tag w:val="goog_rdk_102"/>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2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Completa formulario</w:t>
                    </w:r>
                  </w:p>
                </w:tc>
              </w:sdtContent>
            </w:sdt>
            <w:sdt>
              <w:sdtPr>
                <w:lock w:val="contentLocked"/>
                <w:id w:val="-1617982642"/>
                <w:tag w:val="goog_rdk_103"/>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2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Cuenta creada</w:t>
                    </w:r>
                  </w:p>
                </w:tc>
              </w:sdtContent>
            </w:sdt>
          </w:tr>
          <w:tr>
            <w:trPr>
              <w:cantSplit w:val="0"/>
              <w:trHeight w:val="300" w:hRule="atLeast"/>
              <w:tblHeader w:val="0"/>
            </w:trPr>
            <w:sdt>
              <w:sdtPr>
                <w:lock w:val="contentLocked"/>
                <w:id w:val="474988810"/>
                <w:tag w:val="goog_rdk_104"/>
              </w:sdtPr>
              <w:sdtContent>
                <w:tc>
                  <w:tcPr>
                    <w:vMerge w:val="continue"/>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170566161"/>
                <w:tag w:val="goog_rdk_105"/>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034950365"/>
                <w:tag w:val="goog_rdk_106"/>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714738831"/>
                <w:tag w:val="goog_rdk_107"/>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200875148"/>
                <w:tag w:val="goog_rdk_108"/>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sdtContent>
            </w:sdt>
            <w:sdt>
              <w:sdtPr>
                <w:lock w:val="contentLocked"/>
                <w:id w:val="222144522"/>
                <w:tag w:val="goog_rdk_109"/>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Error al registrarse</w:t>
                    </w:r>
                  </w:p>
                </w:tc>
              </w:sdtContent>
            </w:sdt>
            <w:sdt>
              <w:sdtPr>
                <w:lock w:val="contentLocked"/>
                <w:id w:val="-836559478"/>
                <w:tag w:val="goog_rdk_110"/>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2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Usuario registra</w:t>
                    </w:r>
                  </w:p>
                </w:tc>
              </w:sdtContent>
            </w:sdt>
            <w:sdt>
              <w:sdtPr>
                <w:lock w:val="contentLocked"/>
                <w:id w:val="1151039166"/>
                <w:tag w:val="goog_rdk_111"/>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2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Datos inválidos</w:t>
                    </w:r>
                  </w:p>
                </w:tc>
              </w:sdtContent>
            </w:sdt>
            <w:sdt>
              <w:sdtPr>
                <w:lock w:val="contentLocked"/>
                <w:id w:val="975216999"/>
                <w:tag w:val="goog_rdk_112"/>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3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Muestra error</w:t>
                    </w:r>
                  </w:p>
                </w:tc>
              </w:sdtContent>
            </w:sdt>
          </w:tr>
          <w:tr>
            <w:trPr>
              <w:cantSplit w:val="0"/>
              <w:trHeight w:val="300" w:hRule="atLeast"/>
              <w:tblHeader w:val="0"/>
            </w:trPr>
            <w:sdt>
              <w:sdtPr>
                <w:lock w:val="contentLocked"/>
                <w:id w:val="473407199"/>
                <w:tag w:val="goog_rdk_113"/>
              </w:sdtPr>
              <w:sdtContent>
                <w:tc>
                  <w:tcPr>
                    <w:vMerge w:val="continue"/>
                    <w:tcBorders>
                      <w:top w:color="cccccc" w:space="0" w:sz="9" w:val="single"/>
                      <w:left w:color="000000" w:space="0" w:sz="9" w:val="single"/>
                      <w:bottom w:color="000000" w:space="0" w:sz="9" w:val="single"/>
                      <w:right w:color="000000" w:space="0" w:sz="9" w:val="single"/>
                    </w:tcBorders>
                    <w:shd w:fill="ffffff" w:val="clear"/>
                    <w:tcMar>
                      <w:top w:w="0.0" w:type="dxa"/>
                      <w:left w:w="40.0" w:type="dxa"/>
                      <w:bottom w:w="0.0" w:type="dxa"/>
                      <w:right w:w="40.0"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331720939"/>
                <w:tag w:val="goog_rdk_114"/>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781269816"/>
                <w:tag w:val="goog_rdk_115"/>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736816885"/>
                <w:tag w:val="goog_rdk_116"/>
              </w:sdtPr>
              <w:sdtContent>
                <w:tc>
                  <w:tcPr>
                    <w:vMerge w:val="continue"/>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sdtContent>
            </w:sdt>
            <w:sdt>
              <w:sdtPr>
                <w:lock w:val="contentLocked"/>
                <w:id w:val="1635288625"/>
                <w:tag w:val="goog_rdk_117"/>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sdtContent>
            </w:sdt>
            <w:sdt>
              <w:sdtPr>
                <w:lock w:val="contentLocked"/>
                <w:id w:val="-68640954"/>
                <w:tag w:val="goog_rdk_118"/>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Inicio rápido</w:t>
                    </w:r>
                  </w:p>
                </w:tc>
              </w:sdtContent>
            </w:sdt>
            <w:sdt>
              <w:sdtPr>
                <w:lock w:val="contentLocked"/>
                <w:id w:val="1927980410"/>
                <w:tag w:val="goog_rdk_119"/>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center"/>
                  </w:tcPr>
                  <w:p w:rsidR="00000000" w:rsidDel="00000000" w:rsidP="00000000" w:rsidRDefault="00000000" w:rsidRPr="00000000" w14:paraId="000002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Usuario existente</w:t>
                    </w:r>
                  </w:p>
                </w:tc>
              </w:sdtContent>
            </w:sdt>
            <w:sdt>
              <w:sdtPr>
                <w:lock w:val="contentLocked"/>
                <w:id w:val="-1521021738"/>
                <w:tag w:val="goog_rdk_120"/>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Usa Google/Facebook</w:t>
                    </w:r>
                  </w:p>
                </w:tc>
              </w:sdtContent>
            </w:sdt>
            <w:sdt>
              <w:sdtPr>
                <w:lock w:val="contentLocked"/>
                <w:id w:val="1844828236"/>
                <w:tag w:val="goog_rdk_121"/>
              </w:sdtPr>
              <w:sdtContent>
                <w:tc>
                  <w:tcPr>
                    <w:tcBorders>
                      <w:top w:color="cccccc" w:space="0" w:sz="9" w:val="single"/>
                      <w:left w:color="cccccc" w:space="0" w:sz="9" w:val="single"/>
                      <w:bottom w:color="000000" w:space="0" w:sz="9" w:val="single"/>
                      <w:right w:color="000000" w:space="0" w:sz="9" w:val="single"/>
                    </w:tcBorders>
                    <w:shd w:fill="auto" w:val="clear"/>
                    <w:tcMar>
                      <w:top w:w="0.0" w:type="dxa"/>
                      <w:left w:w="40.0" w:type="dxa"/>
                      <w:bottom w:w="0.0" w:type="dxa"/>
                      <w:right w:w="40.0" w:type="dxa"/>
                    </w:tcMar>
                    <w:vAlign w:val="bottom"/>
                  </w:tcPr>
                  <w:p w:rsidR="00000000" w:rsidDel="00000000" w:rsidP="00000000" w:rsidRDefault="00000000" w:rsidRPr="00000000" w14:paraId="000002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rtl w:val="0"/>
                      </w:rPr>
                      <w:t xml:space="preserve">Entra sin contraseña</w:t>
                    </w:r>
                  </w:p>
                </w:tc>
              </w:sdtContent>
            </w:sdt>
          </w:tr>
        </w:tbl>
      </w:sdtContent>
    </w:sdt>
    <w:p w:rsidR="00000000" w:rsidDel="00000000" w:rsidP="00000000" w:rsidRDefault="00000000" w:rsidRPr="00000000" w14:paraId="0000023A">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rPr>
          <w:rFonts w:ascii="Arial" w:cs="Arial" w:eastAsia="Arial" w:hAnsi="Arial"/>
          <w:b w:val="1"/>
          <w:bCs w:val="1"/>
          <w:sz w:val="36"/>
          <w:szCs w:val="36"/>
        </w:rPr>
      </w:pPr>
      <w:bookmarkStart w:colFirst="0" w:colLast="0" w:name="_heading=h.rmixv74ybat4" w:id="45"/>
      <w:bookmarkEnd w:id="45"/>
      <w:r w:rsidDel="00000000" w:rsidR="00000000" w:rsidRPr="00000000">
        <w:rPr>
          <w:sz w:val="42"/>
          <w:szCs w:val="42"/>
          <w:vertAlign w:val="baseline"/>
          <w:rtl w:val="0"/>
        </w:rPr>
        <w:t xml:space="preserve">Product Backlog del Proyecto</w:t>
      </w:r>
      <w:r w:rsidDel="00000000" w:rsidR="00000000" w:rsidRPr="00000000">
        <w:rPr>
          <w:rtl w:val="0"/>
        </w:rPr>
      </w:r>
    </w:p>
    <w:sdt>
      <w:sdtPr>
        <w:lock w:val="contentLocked"/>
        <w:id w:val="5523660"/>
        <w:tag w:val="goog_rdk_171"/>
      </w:sdtPr>
      <w:sdtContent>
        <w:tbl>
          <w:tblPr>
            <w:tblStyle w:val="Table9"/>
            <w:tblpPr w:leftFromText="180" w:rightFromText="180" w:topFromText="180" w:bottomFromText="180" w:vertAnchor="text" w:horzAnchor="text" w:tblpX="-1725" w:tblpY="1689.1782226562464"/>
            <w:tblW w:w="1204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00"/>
            <w:gridCol w:w="1320"/>
            <w:gridCol w:w="1200"/>
            <w:gridCol w:w="1005"/>
            <w:gridCol w:w="870"/>
            <w:gridCol w:w="1005"/>
            <w:gridCol w:w="1815"/>
            <w:tblGridChange w:id="0">
              <w:tblGrid>
                <w:gridCol w:w="1530"/>
                <w:gridCol w:w="3300"/>
                <w:gridCol w:w="1320"/>
                <w:gridCol w:w="1200"/>
                <w:gridCol w:w="1005"/>
                <w:gridCol w:w="870"/>
                <w:gridCol w:w="1005"/>
                <w:gridCol w:w="1815"/>
              </w:tblGrid>
            </w:tblGridChange>
          </w:tblGrid>
          <w:tr>
            <w:trPr>
              <w:cantSplit w:val="0"/>
              <w:trHeight w:val="840" w:hRule="atLeast"/>
              <w:tblHeader w:val="0"/>
            </w:trPr>
            <w:sdt>
              <w:sdtPr>
                <w:lock w:val="contentLocked"/>
                <w:id w:val="1824771783"/>
                <w:tag w:val="goog_rdk_123"/>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3C">
                    <w:pPr>
                      <w:widowControl w:val="0"/>
                      <w:spacing w:after="0" w:line="276" w:lineRule="auto"/>
                      <w:rPr>
                        <w:rFonts w:ascii="Calibri" w:cs="Calibri" w:eastAsia="Calibri" w:hAnsi="Calibri"/>
                      </w:rPr>
                    </w:pPr>
                    <w:r w:rsidDel="00000000" w:rsidR="00000000" w:rsidRPr="00000000">
                      <w:rPr>
                        <w:rFonts w:ascii="Calibri" w:cs="Calibri" w:eastAsia="Calibri" w:hAnsi="Calibri"/>
                        <w:color w:val="ffffff"/>
                        <w:rtl w:val="0"/>
                      </w:rPr>
                      <w:t xml:space="preserve">Identificador (ID) de la Historia</w:t>
                    </w:r>
                    <w:r w:rsidDel="00000000" w:rsidR="00000000" w:rsidRPr="00000000">
                      <w:rPr>
                        <w:rtl w:val="0"/>
                      </w:rPr>
                    </w:r>
                  </w:p>
                </w:tc>
              </w:sdtContent>
            </w:sdt>
            <w:sdt>
              <w:sdtPr>
                <w:lock w:val="contentLocked"/>
                <w:id w:val="-65216407"/>
                <w:tag w:val="goog_rdk_124"/>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3D">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Enunciado de la Historia</w:t>
                    </w:r>
                    <w:r w:rsidDel="00000000" w:rsidR="00000000" w:rsidRPr="00000000">
                      <w:rPr>
                        <w:rtl w:val="0"/>
                      </w:rPr>
                    </w:r>
                  </w:p>
                </w:tc>
              </w:sdtContent>
            </w:sdt>
            <w:sdt>
              <w:sdtPr>
                <w:lock w:val="contentLocked"/>
                <w:id w:val="2035702986"/>
                <w:tag w:val="goog_rdk_125"/>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3E">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Alias</w:t>
                    </w:r>
                    <w:r w:rsidDel="00000000" w:rsidR="00000000" w:rsidRPr="00000000">
                      <w:rPr>
                        <w:rtl w:val="0"/>
                      </w:rPr>
                    </w:r>
                  </w:p>
                </w:tc>
              </w:sdtContent>
            </w:sdt>
            <w:sdt>
              <w:sdtPr>
                <w:lock w:val="contentLocked"/>
                <w:id w:val="636879996"/>
                <w:tag w:val="goog_rdk_126"/>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3F">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Estado</w:t>
                    </w:r>
                    <w:r w:rsidDel="00000000" w:rsidR="00000000" w:rsidRPr="00000000">
                      <w:rPr>
                        <w:rtl w:val="0"/>
                      </w:rPr>
                    </w:r>
                  </w:p>
                </w:tc>
              </w:sdtContent>
            </w:sdt>
            <w:sdt>
              <w:sdtPr>
                <w:lock w:val="contentLocked"/>
                <w:id w:val="-1425347505"/>
                <w:tag w:val="goog_rdk_127"/>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40">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Dimensión / Esfuerzo</w:t>
                    </w:r>
                    <w:r w:rsidDel="00000000" w:rsidR="00000000" w:rsidRPr="00000000">
                      <w:rPr>
                        <w:rtl w:val="0"/>
                      </w:rPr>
                    </w:r>
                  </w:p>
                </w:tc>
              </w:sdtContent>
            </w:sdt>
            <w:sdt>
              <w:sdtPr>
                <w:lock w:val="contentLocked"/>
                <w:id w:val="148070097"/>
                <w:tag w:val="goog_rdk_128"/>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41">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Iteración (Sprint)</w:t>
                    </w:r>
                    <w:r w:rsidDel="00000000" w:rsidR="00000000" w:rsidRPr="00000000">
                      <w:rPr>
                        <w:rtl w:val="0"/>
                      </w:rPr>
                    </w:r>
                  </w:p>
                </w:tc>
              </w:sdtContent>
            </w:sdt>
            <w:sdt>
              <w:sdtPr>
                <w:lock w:val="contentLocked"/>
                <w:id w:val="1181325276"/>
                <w:tag w:val="goog_rdk_129"/>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42">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Prioridad</w:t>
                    </w:r>
                    <w:r w:rsidDel="00000000" w:rsidR="00000000" w:rsidRPr="00000000">
                      <w:rPr>
                        <w:rtl w:val="0"/>
                      </w:rPr>
                    </w:r>
                  </w:p>
                </w:tc>
              </w:sdtContent>
            </w:sdt>
            <w:sdt>
              <w:sdtPr>
                <w:lock w:val="contentLocked"/>
                <w:id w:val="258919561"/>
                <w:tag w:val="goog_rdk_130"/>
              </w:sdtPr>
              <w:sdtContent>
                <w:tc>
                  <w:tcPr>
                    <w:tcBorders>
                      <w:top w:color="000000" w:space="0" w:sz="9" w:val="single"/>
                      <w:left w:color="000000" w:space="0" w:sz="9" w:val="single"/>
                      <w:bottom w:color="000000" w:space="0" w:sz="9" w:val="single"/>
                      <w:right w:color="000000" w:space="0" w:sz="9" w:val="single"/>
                    </w:tcBorders>
                    <w:shd w:fill="1f497d" w:val="clear"/>
                    <w:tcMar>
                      <w:top w:w="0.0" w:type="dxa"/>
                      <w:left w:w="40.0" w:type="dxa"/>
                      <w:bottom w:w="0.0" w:type="dxa"/>
                      <w:right w:w="40.0" w:type="dxa"/>
                    </w:tcMar>
                    <w:vAlign w:val="center"/>
                  </w:tcPr>
                  <w:p w:rsidR="00000000" w:rsidDel="00000000" w:rsidP="00000000" w:rsidRDefault="00000000" w:rsidRPr="00000000" w14:paraId="00000243">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color w:val="ffffff"/>
                        <w:rtl w:val="0"/>
                      </w:rPr>
                      <w:t xml:space="preserve">Comentarios</w:t>
                    </w:r>
                    <w:r w:rsidDel="00000000" w:rsidR="00000000" w:rsidRPr="00000000">
                      <w:rPr>
                        <w:rtl w:val="0"/>
                      </w:rPr>
                    </w:r>
                  </w:p>
                </w:tc>
              </w:sdtContent>
            </w:sdt>
          </w:tr>
          <w:tr>
            <w:trPr>
              <w:cantSplit w:val="0"/>
              <w:trHeight w:val="570" w:hRule="atLeast"/>
              <w:tblHeader w:val="0"/>
            </w:trPr>
            <w:sdt>
              <w:sdtPr>
                <w:lock w:val="contentLocked"/>
                <w:id w:val="455627778"/>
                <w:tag w:val="goog_rdk_131"/>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4">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sdtContent>
            </w:sdt>
            <w:sdt>
              <w:sdtPr>
                <w:lock w:val="contentLocked"/>
                <w:id w:val="-1792159842"/>
                <w:tag w:val="goog_rdk_132"/>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5">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Historia de Usuario</w:t>
                    </w:r>
                    <w:r w:rsidDel="00000000" w:rsidR="00000000" w:rsidRPr="00000000">
                      <w:rPr>
                        <w:rtl w:val="0"/>
                      </w:rPr>
                    </w:r>
                  </w:p>
                </w:tc>
              </w:sdtContent>
            </w:sdt>
            <w:sdt>
              <w:sdtPr>
                <w:lock w:val="contentLocked"/>
                <w:id w:val="-2014524566"/>
                <w:tag w:val="goog_rdk_133"/>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6">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Funcionalidad</w:t>
                    </w:r>
                    <w:r w:rsidDel="00000000" w:rsidR="00000000" w:rsidRPr="00000000">
                      <w:rPr>
                        <w:rtl w:val="0"/>
                      </w:rPr>
                    </w:r>
                  </w:p>
                </w:tc>
              </w:sdtContent>
            </w:sdt>
            <w:sdt>
              <w:sdtPr>
                <w:lock w:val="contentLocked"/>
                <w:id w:val="-1330049843"/>
                <w:tag w:val="goog_rdk_134"/>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Estado</w:t>
                    </w:r>
                    <w:r w:rsidDel="00000000" w:rsidR="00000000" w:rsidRPr="00000000">
                      <w:rPr>
                        <w:rtl w:val="0"/>
                      </w:rPr>
                    </w:r>
                  </w:p>
                </w:tc>
              </w:sdtContent>
            </w:sdt>
            <w:sdt>
              <w:sdtPr>
                <w:lock w:val="contentLocked"/>
                <w:id w:val="-1495412813"/>
                <w:tag w:val="goog_rdk_135"/>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Estimación (puntos)</w:t>
                    </w:r>
                    <w:r w:rsidDel="00000000" w:rsidR="00000000" w:rsidRPr="00000000">
                      <w:rPr>
                        <w:rtl w:val="0"/>
                      </w:rPr>
                    </w:r>
                  </w:p>
                </w:tc>
              </w:sdtContent>
            </w:sdt>
            <w:sdt>
              <w:sdtPr>
                <w:lock w:val="contentLocked"/>
                <w:id w:val="798419590"/>
                <w:tag w:val="goog_rdk_136"/>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Sprint</w:t>
                    </w:r>
                    <w:r w:rsidDel="00000000" w:rsidR="00000000" w:rsidRPr="00000000">
                      <w:rPr>
                        <w:rtl w:val="0"/>
                      </w:rPr>
                    </w:r>
                  </w:p>
                </w:tc>
              </w:sdtContent>
            </w:sdt>
            <w:sdt>
              <w:sdtPr>
                <w:lock w:val="contentLocked"/>
                <w:id w:val="-876640529"/>
                <w:tag w:val="goog_rdk_137"/>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Prioridad</w:t>
                    </w:r>
                    <w:r w:rsidDel="00000000" w:rsidR="00000000" w:rsidRPr="00000000">
                      <w:rPr>
                        <w:rtl w:val="0"/>
                      </w:rPr>
                    </w:r>
                  </w:p>
                </w:tc>
              </w:sdtContent>
            </w:sdt>
            <w:sdt>
              <w:sdtPr>
                <w:lock w:val="contentLocked"/>
                <w:id w:val="1190335597"/>
                <w:tag w:val="goog_rdk_138"/>
              </w:sdtPr>
              <w:sdtContent>
                <w:tc>
                  <w:tcPr>
                    <w:tcBorders>
                      <w:top w:color="000000" w:space="0" w:sz="9" w:val="single"/>
                      <w:left w:color="cccccc" w:space="0" w:sz="9" w:val="single"/>
                      <w:bottom w:color="000000" w:space="0" w:sz="9" w:val="single"/>
                      <w:right w:color="cccccc" w:space="0" w:sz="9" w:val="single"/>
                    </w:tcBorders>
                    <w:tcMar>
                      <w:top w:w="0.0" w:type="dxa"/>
                      <w:left w:w="40.0" w:type="dxa"/>
                      <w:bottom w:w="0.0" w:type="dxa"/>
                      <w:right w:w="40.0" w:type="dxa"/>
                    </w:tcMar>
                    <w:vAlign w:val="bottom"/>
                  </w:tcPr>
                  <w:p w:rsidR="00000000" w:rsidDel="00000000" w:rsidP="00000000" w:rsidRDefault="00000000" w:rsidRPr="00000000" w14:paraId="0000024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Justificación</w:t>
                    </w:r>
                    <w:r w:rsidDel="00000000" w:rsidR="00000000" w:rsidRPr="00000000">
                      <w:rPr>
                        <w:rtl w:val="0"/>
                      </w:rPr>
                    </w:r>
                  </w:p>
                </w:tc>
              </w:sdtContent>
            </w:sdt>
          </w:tr>
          <w:tr>
            <w:trPr>
              <w:cantSplit w:val="0"/>
              <w:trHeight w:val="840" w:hRule="atLeast"/>
              <w:tblHeader w:val="0"/>
            </w:trPr>
            <w:sdt>
              <w:sdtPr>
                <w:lock w:val="contentLocked"/>
                <w:id w:val="-1436306107"/>
                <w:tag w:val="goog_rdk_139"/>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4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HU-01</w:t>
                    </w:r>
                  </w:p>
                </w:tc>
              </w:sdtContent>
            </w:sdt>
            <w:sdt>
              <w:sdtPr>
                <w:lock w:val="contentLocked"/>
                <w:id w:val="-267066226"/>
                <w:tag w:val="goog_rdk_140"/>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4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Como usuario con una lesión, quiero buscar ejercicios específicos para mi tipo de lesión, para seguir un plan de recuperación adecuado.</w:t>
                    </w:r>
                  </w:p>
                </w:tc>
              </w:sdtContent>
            </w:sdt>
            <w:sdt>
              <w:sdtPr>
                <w:lock w:val="contentLocked"/>
                <w:id w:val="-722875977"/>
                <w:tag w:val="goog_rdk_141"/>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4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Buscar ejercicios</w:t>
                    </w:r>
                  </w:p>
                </w:tc>
              </w:sdtContent>
            </w:sdt>
            <w:sdt>
              <w:sdtPr>
                <w:lock w:val="contentLocked"/>
                <w:id w:val="1050868881"/>
                <w:tag w:val="goog_rdk_142"/>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4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Pendiente</w:t>
                    </w:r>
                  </w:p>
                </w:tc>
              </w:sdtContent>
            </w:sdt>
            <w:sdt>
              <w:sdtPr>
                <w:lock w:val="contentLocked"/>
                <w:id w:val="1256231007"/>
                <w:tag w:val="goog_rdk_143"/>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0">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5</w:t>
                    </w:r>
                  </w:p>
                </w:tc>
              </w:sdtContent>
            </w:sdt>
            <w:sdt>
              <w:sdtPr>
                <w:lock w:val="contentLocked"/>
                <w:id w:val="-873296926"/>
                <w:tag w:val="goog_rdk_144"/>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1">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id w:val="924168483"/>
                <w:tag w:val="goog_rdk_145"/>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Alta</w:t>
                    </w:r>
                  </w:p>
                </w:tc>
              </w:sdtContent>
            </w:sdt>
            <w:sdt>
              <w:sdtPr>
                <w:lock w:val="contentLocked"/>
                <w:id w:val="-377156552"/>
                <w:tag w:val="goog_rdk_146"/>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Núcleo del producto; aporta el valor principal al usuario.</w:t>
                    </w:r>
                  </w:p>
                </w:tc>
              </w:sdtContent>
            </w:sdt>
          </w:tr>
          <w:tr>
            <w:trPr>
              <w:cantSplit w:val="0"/>
              <w:trHeight w:val="1380" w:hRule="atLeast"/>
              <w:tblHeader w:val="0"/>
            </w:trPr>
            <w:sdt>
              <w:sdtPr>
                <w:lock w:val="contentLocked"/>
                <w:id w:val="-939697807"/>
                <w:tag w:val="goog_rdk_147"/>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HU-02</w:t>
                    </w:r>
                  </w:p>
                </w:tc>
              </w:sdtContent>
            </w:sdt>
            <w:sdt>
              <w:sdtPr>
                <w:lock w:val="contentLocked"/>
                <w:id w:val="96433379"/>
                <w:tag w:val="goog_rdk_148"/>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Como kinesiólogo, quiero comunicarme directamente con los usuarios a través de un chat, para resolver dudas y dar seguimiento personalizado.</w:t>
                    </w:r>
                  </w:p>
                </w:tc>
              </w:sdtContent>
            </w:sdt>
            <w:sdt>
              <w:sdtPr>
                <w:lock w:val="contentLocked"/>
                <w:id w:val="-128009509"/>
                <w:tag w:val="goog_rdk_149"/>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Chat directo</w:t>
                    </w:r>
                  </w:p>
                </w:tc>
              </w:sdtContent>
            </w:sdt>
            <w:sdt>
              <w:sdtPr>
                <w:lock w:val="contentLocked"/>
                <w:id w:val="621947904"/>
                <w:tag w:val="goog_rdk_150"/>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Listo</w:t>
                    </w:r>
                  </w:p>
                </w:tc>
              </w:sdtContent>
            </w:sdt>
            <w:sdt>
              <w:sdtPr>
                <w:lock w:val="contentLocked"/>
                <w:id w:val="-1181204781"/>
                <w:tag w:val="goog_rdk_151"/>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8">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8</w:t>
                    </w:r>
                  </w:p>
                </w:tc>
              </w:sdtContent>
            </w:sdt>
            <w:sdt>
              <w:sdtPr>
                <w:lock w:val="contentLocked"/>
                <w:id w:val="-1485228457"/>
                <w:tag w:val="goog_rdk_152"/>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9">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id w:val="-124218194"/>
                <w:tag w:val="goog_rdk_153"/>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Alta</w:t>
                    </w:r>
                  </w:p>
                </w:tc>
              </w:sdtContent>
            </w:sdt>
            <w:sdt>
              <w:sdtPr>
                <w:lock w:val="contentLocked"/>
                <w:id w:val="-1431278551"/>
                <w:tag w:val="goog_rdk_154"/>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Funcionalidad crítica de interacción; requiere backend en tiempo real y notificaciones.</w:t>
                    </w:r>
                  </w:p>
                </w:tc>
              </w:sdtContent>
            </w:sdt>
          </w:tr>
          <w:tr>
            <w:trPr>
              <w:cantSplit w:val="0"/>
              <w:trHeight w:val="1380" w:hRule="atLeast"/>
              <w:tblHeader w:val="0"/>
            </w:trPr>
            <w:sdt>
              <w:sdtPr>
                <w:lock w:val="contentLocked"/>
                <w:id w:val="-1999110797"/>
                <w:tag w:val="goog_rdk_155"/>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C">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HU-03</w:t>
                    </w:r>
                  </w:p>
                </w:tc>
              </w:sdtContent>
            </w:sdt>
            <w:sdt>
              <w:sdtPr>
                <w:lock w:val="contentLocked"/>
                <w:id w:val="485471859"/>
                <w:tag w:val="goog_rdk_156"/>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D">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Como nuevo usuario, quiero registrarme usando mi correo o cuenta Google, para iniciar sesión rápida y fácilmente.</w:t>
                    </w:r>
                  </w:p>
                </w:tc>
              </w:sdtContent>
            </w:sdt>
            <w:sdt>
              <w:sdtPr>
                <w:lock w:val="contentLocked"/>
                <w:id w:val="-546341887"/>
                <w:tag w:val="goog_rdk_157"/>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E">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Registro rápido</w:t>
                    </w:r>
                  </w:p>
                </w:tc>
              </w:sdtContent>
            </w:sdt>
            <w:sdt>
              <w:sdtPr>
                <w:lock w:val="contentLocked"/>
                <w:id w:val="784308128"/>
                <w:tag w:val="goog_rdk_158"/>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5F">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Listo</w:t>
                    </w:r>
                  </w:p>
                </w:tc>
              </w:sdtContent>
            </w:sdt>
            <w:sdt>
              <w:sdtPr>
                <w:lock w:val="contentLocked"/>
                <w:id w:val="1512163591"/>
                <w:tag w:val="goog_rdk_159"/>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0">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3</w:t>
                    </w:r>
                  </w:p>
                </w:tc>
              </w:sdtContent>
            </w:sdt>
            <w:sdt>
              <w:sdtPr>
                <w:lock w:val="contentLocked"/>
                <w:id w:val="-189364729"/>
                <w:tag w:val="goog_rdk_160"/>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1">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id w:val="1560555862"/>
                <w:tag w:val="goog_rdk_161"/>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2">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Alta</w:t>
                    </w:r>
                  </w:p>
                </w:tc>
              </w:sdtContent>
            </w:sdt>
            <w:sdt>
              <w:sdtPr>
                <w:lock w:val="contentLocked"/>
                <w:id w:val="670292236"/>
                <w:tag w:val="goog_rdk_162"/>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3">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Es la primera funcionalidad esencial; permite acceso y prueba inicial del sistema.</w:t>
                    </w:r>
                  </w:p>
                </w:tc>
              </w:sdtContent>
            </w:sdt>
          </w:tr>
          <w:tr>
            <w:trPr>
              <w:cantSplit w:val="0"/>
              <w:trHeight w:val="1110" w:hRule="atLeast"/>
              <w:tblHeader w:val="0"/>
            </w:trPr>
            <w:sdt>
              <w:sdtPr>
                <w:lock w:val="contentLocked"/>
                <w:id w:val="196330664"/>
                <w:tag w:val="goog_rdk_163"/>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4">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HU-04</w:t>
                    </w:r>
                  </w:p>
                </w:tc>
              </w:sdtContent>
            </w:sdt>
            <w:sdt>
              <w:sdtPr>
                <w:lock w:val="contentLocked"/>
                <w:id w:val="-2043326656"/>
                <w:tag w:val="goog_rdk_164"/>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5">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Como usuario, quiero consultar un historial de los ejercicios que he realizado, para hacer seguimiento de mi progreso.</w:t>
                    </w:r>
                  </w:p>
                </w:tc>
              </w:sdtContent>
            </w:sdt>
            <w:sdt>
              <w:sdtPr>
                <w:lock w:val="contentLocked"/>
                <w:id w:val="-1696238391"/>
                <w:tag w:val="goog_rdk_165"/>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6">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Historial ejercicios</w:t>
                    </w:r>
                  </w:p>
                </w:tc>
              </w:sdtContent>
            </w:sdt>
            <w:sdt>
              <w:sdtPr>
                <w:lock w:val="contentLocked"/>
                <w:id w:val="347107359"/>
                <w:tag w:val="goog_rdk_166"/>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7">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Pendiente</w:t>
                    </w:r>
                  </w:p>
                </w:tc>
              </w:sdtContent>
            </w:sdt>
            <w:sdt>
              <w:sdtPr>
                <w:lock w:val="contentLocked"/>
                <w:id w:val="-488240249"/>
                <w:tag w:val="goog_rdk_167"/>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8">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5</w:t>
                    </w:r>
                  </w:p>
                </w:tc>
              </w:sdtContent>
            </w:sdt>
            <w:sdt>
              <w:sdtPr>
                <w:lock w:val="contentLocked"/>
                <w:id w:val="-1146531962"/>
                <w:tag w:val="goog_rdk_168"/>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9">
                    <w:pPr>
                      <w:widowControl w:val="0"/>
                      <w:spacing w:after="0" w:line="276" w:lineRule="auto"/>
                      <w:rPr>
                        <w:rFonts w:ascii="Calibri" w:cs="Calibri" w:eastAsia="Calibri" w:hAnsi="Calibri"/>
                      </w:rPr>
                    </w:pPr>
                    <w:r w:rsidDel="00000000" w:rsidR="00000000" w:rsidRPr="00000000">
                      <w:rPr>
                        <w:rtl w:val="0"/>
                      </w:rPr>
                    </w:r>
                  </w:p>
                </w:tc>
              </w:sdtContent>
            </w:sdt>
            <w:sdt>
              <w:sdtPr>
                <w:lock w:val="contentLocked"/>
                <w:id w:val="-712435183"/>
                <w:tag w:val="goog_rdk_169"/>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A">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Media</w:t>
                    </w:r>
                  </w:p>
                </w:tc>
              </w:sdtContent>
            </w:sdt>
            <w:sdt>
              <w:sdtPr>
                <w:lock w:val="contentLocked"/>
                <w:id w:val="1481929839"/>
                <w:tag w:val="goog_rdk_170"/>
              </w:sdtPr>
              <w:sdtContent>
                <w:tc>
                  <w:tcPr>
                    <w:tcBorders>
                      <w:top w:color="000000" w:space="0" w:sz="9" w:val="single"/>
                      <w:left w:color="000000" w:space="0" w:sz="9" w:val="single"/>
                      <w:bottom w:color="000000" w:space="0" w:sz="9" w:val="single"/>
                      <w:right w:color="000000" w:space="0" w:sz="9" w:val="single"/>
                    </w:tcBorders>
                    <w:tcMar>
                      <w:top w:w="0.0" w:type="dxa"/>
                      <w:left w:w="40.0" w:type="dxa"/>
                      <w:bottom w:w="0.0" w:type="dxa"/>
                      <w:right w:w="40.0" w:type="dxa"/>
                    </w:tcMar>
                    <w:vAlign w:val="bottom"/>
                  </w:tcPr>
                  <w:p w:rsidR="00000000" w:rsidDel="00000000" w:rsidP="00000000" w:rsidRDefault="00000000" w:rsidRPr="00000000" w14:paraId="0000026B">
                    <w:pPr>
                      <w:widowControl w:val="0"/>
                      <w:spacing w:after="0" w:line="276" w:lineRule="auto"/>
                      <w:rPr>
                        <w:rFonts w:ascii="Calibri" w:cs="Calibri" w:eastAsia="Calibri" w:hAnsi="Calibri"/>
                      </w:rPr>
                    </w:pPr>
                    <w:r w:rsidDel="00000000" w:rsidR="00000000" w:rsidRPr="00000000">
                      <w:rPr>
                        <w:rFonts w:ascii="Calibri" w:cs="Calibri" w:eastAsia="Calibri" w:hAnsi="Calibri"/>
                        <w:rtl w:val="0"/>
                      </w:rPr>
                      <w:t xml:space="preserve">Permite visualizar avances y fomenta la adherencia a la terapia.</w:t>
                    </w:r>
                  </w:p>
                </w:tc>
              </w:sdtContent>
            </w:sdt>
          </w:tr>
        </w:tbl>
      </w:sdtContent>
    </w:sdt>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El Product Backlog se estructuró con: ID, historia, funcionalidad, estado, estimación en puntos, prioridad y justificación.</w:t>
      </w:r>
    </w:p>
    <w:p w:rsidR="00000000" w:rsidDel="00000000" w:rsidP="00000000" w:rsidRDefault="00000000" w:rsidRPr="00000000" w14:paraId="0000026D">
      <w:pPr>
        <w:rPr>
          <w:rFonts w:ascii="Arial" w:cs="Arial" w:eastAsia="Arial" w:hAnsi="Arial"/>
          <w:b w:val="1"/>
          <w:bCs w:val="1"/>
          <w:sz w:val="36"/>
          <w:szCs w:val="36"/>
        </w:rPr>
      </w:pPr>
      <w:r w:rsidDel="00000000" w:rsidR="00000000" w:rsidRPr="00000000">
        <w:rPr>
          <w:rFonts w:ascii="Arial" w:cs="Arial" w:eastAsia="Arial" w:hAnsi="Arial"/>
          <w:b w:val="1"/>
          <w:bCs w:val="1"/>
          <w:sz w:val="28"/>
          <w:szCs w:val="28"/>
          <w:rtl w:val="0"/>
        </w:rPr>
        <w:t xml:space="preserve">Producto Backlog Completo: </w:t>
      </w:r>
      <w:hyperlink r:id="rId17">
        <w:r w:rsidDel="00000000" w:rsidR="00000000" w:rsidRPr="00000000">
          <w:rPr>
            <w:rFonts w:ascii="Arial" w:cs="Arial" w:eastAsia="Arial" w:hAnsi="Arial"/>
            <w:b w:val="1"/>
            <w:bCs w:val="1"/>
            <w:color w:val="1155cc"/>
            <w:sz w:val="28"/>
            <w:szCs w:val="28"/>
            <w:u w:val="single"/>
            <w:rtl w:val="0"/>
          </w:rPr>
          <w:t xml:space="preserve">Producto Backlog</w:t>
        </w:r>
      </w:hyperlink>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rPr>
          <w:sz w:val="42"/>
          <w:szCs w:val="42"/>
        </w:rPr>
      </w:pPr>
      <w:bookmarkStart w:colFirst="0" w:colLast="0" w:name="_heading=h.lkoal0j0oirs" w:id="46"/>
      <w:bookmarkEnd w:id="46"/>
      <w:r w:rsidDel="00000000" w:rsidR="00000000" w:rsidRPr="00000000">
        <w:rPr>
          <w:sz w:val="42"/>
          <w:szCs w:val="42"/>
          <w:vertAlign w:val="baseline"/>
          <w:rtl w:val="0"/>
        </w:rPr>
        <w:t xml:space="preserve">Estimación de Puntos de Historia</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rFonts w:ascii="Arial" w:cs="Arial" w:eastAsia="Arial" w:hAnsi="Arial"/>
        </w:rPr>
      </w:pPr>
      <w:r w:rsidDel="00000000" w:rsidR="00000000" w:rsidRPr="00000000">
        <w:rPr>
          <w:rFonts w:ascii="Arial" w:cs="Arial" w:eastAsia="Arial" w:hAnsi="Arial"/>
          <w:rtl w:val="0"/>
        </w:rPr>
        <w:t xml:space="preserve">Técnica Utilizada : </w:t>
      </w:r>
      <w:r w:rsidDel="00000000" w:rsidR="00000000" w:rsidRPr="00000000">
        <w:rPr>
          <w:rFonts w:ascii="Arial" w:cs="Arial" w:eastAsia="Arial" w:hAnsi="Arial"/>
          <w:b w:val="1"/>
          <w:bCs w:val="1"/>
          <w:rtl w:val="0"/>
        </w:rPr>
        <w:t xml:space="preserve">Planning Poker</w:t>
      </w:r>
      <w:r w:rsidDel="00000000" w:rsidR="00000000" w:rsidRPr="00000000">
        <w:rPr>
          <w:rFonts w:ascii="Arial" w:cs="Arial" w:eastAsia="Arial" w:hAnsi="Arial"/>
          <w:rtl w:val="0"/>
        </w:rPr>
        <w:t xml:space="preserve"> con escala de Fibonacci (1, 2, 3, 5, 8, 13, 21), considerando complejidad, esfuerzo y tiempo.</w:t>
      </w:r>
    </w:p>
    <w:p w:rsidR="00000000" w:rsidDel="00000000" w:rsidP="00000000" w:rsidRDefault="00000000" w:rsidRPr="00000000" w14:paraId="00000271">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Link a plantilla: </w:t>
      </w:r>
      <w:hyperlink r:id="rId18">
        <w:r w:rsidDel="00000000" w:rsidR="00000000" w:rsidRPr="00000000">
          <w:rPr>
            <w:rFonts w:ascii="Arial" w:cs="Arial" w:eastAsia="Arial" w:hAnsi="Arial"/>
            <w:b w:val="1"/>
            <w:bCs w:val="1"/>
            <w:color w:val="1155cc"/>
            <w:sz w:val="28"/>
            <w:szCs w:val="28"/>
            <w:u w:val="single"/>
            <w:rtl w:val="0"/>
          </w:rPr>
          <w:t xml:space="preserve">Puntos de historia</w:t>
        </w:r>
      </w:hyperlink>
      <w:r w:rsidDel="00000000" w:rsidR="00000000" w:rsidRPr="00000000">
        <w:rPr>
          <w:rtl w:val="0"/>
        </w:rPr>
      </w:r>
    </w:p>
    <w:p w:rsidR="00000000" w:rsidDel="00000000" w:rsidP="00000000" w:rsidRDefault="00000000" w:rsidRPr="00000000" w14:paraId="00000272">
      <w:pPr>
        <w:rPr>
          <w:b w:val="1"/>
          <w:bCs w:val="1"/>
          <w:color w:val="4f81bd"/>
          <w:sz w:val="26"/>
          <w:szCs w:val="26"/>
        </w:rPr>
      </w:pPr>
      <w:r w:rsidDel="00000000" w:rsidR="00000000" w:rsidRPr="00000000">
        <w:rPr>
          <w:rtl w:val="0"/>
        </w:rPr>
      </w:r>
    </w:p>
    <w:sdt>
      <w:sdtPr>
        <w:lock w:val="contentLocked"/>
        <w:id w:val="-2027297268"/>
        <w:tag w:val="goog_rdk_172"/>
      </w:sdtPr>
      <w:sdtContent>
        <w:tbl>
          <w:tblPr>
            <w:tblStyle w:val="Table10"/>
            <w:tblpPr w:leftFromText="180" w:rightFromText="180" w:topFromText="180" w:bottomFromText="180" w:vertAnchor="text" w:horzAnchor="text" w:tblpX="-420" w:tblpY="256.5366210937282"/>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2176"/>
            <w:tblGridChange w:id="0">
              <w:tblGrid>
                <w:gridCol w:w="846"/>
                <w:gridCol w:w="6187"/>
                <w:gridCol w:w="2176"/>
              </w:tblGrid>
            </w:tblGridChange>
          </w:tblGrid>
          <w:tr>
            <w:trPr>
              <w:cantSplit w:val="0"/>
              <w:tblHeader w:val="0"/>
            </w:trPr>
            <w:tc>
              <w:tcPr>
                <w:shd w:fill="c6d9f1" w:val="clear"/>
              </w:tcPr>
              <w:p w:rsidR="00000000" w:rsidDel="00000000" w:rsidP="00000000" w:rsidRDefault="00000000" w:rsidRPr="00000000" w14:paraId="0000027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shd w:fill="c6d9f1" w:val="clear"/>
              </w:tcPr>
              <w:p w:rsidR="00000000" w:rsidDel="00000000" w:rsidP="00000000" w:rsidRDefault="00000000" w:rsidRPr="00000000" w14:paraId="0000027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Historia de Usuario</w:t>
                </w:r>
              </w:p>
            </w:tc>
            <w:tc>
              <w:tcPr>
                <w:shd w:fill="c6d9f1" w:val="clear"/>
              </w:tcPr>
              <w:p w:rsidR="00000000" w:rsidDel="00000000" w:rsidP="00000000" w:rsidRDefault="00000000" w:rsidRPr="00000000" w14:paraId="0000027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Estimación(puntos)</w:t>
                </w:r>
              </w:p>
            </w:tc>
          </w:tr>
          <w:tr>
            <w:trPr>
              <w:cantSplit w:val="0"/>
              <w:tblHeader w:val="0"/>
            </w:trPr>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HU-01</w:t>
                </w:r>
              </w:p>
            </w:tc>
            <w:tc>
              <w:tcPr>
                <w:tcBorders>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7">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lesionado, quiero buscar ejercicios según mi tipo de lesión para realizar una rutina adecuada a mi recuperación.</w:t>
                </w:r>
              </w:p>
            </w:tc>
            <w:tc>
              <w:tcPr>
                <w:tcBorders>
                  <w:left w:color="000000" w:space="0" w:sz="6" w:val="single"/>
                </w:tcBorders>
              </w:tcPr>
              <w:p w:rsidR="00000000" w:rsidDel="00000000" w:rsidP="00000000" w:rsidRDefault="00000000" w:rsidRPr="00000000" w14:paraId="00000278">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HU-02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A">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kinesiólogo, quiero acceder a un chat directo con los usuarios para brindar asesoría personalizada.</w:t>
                </w:r>
              </w:p>
            </w:tc>
            <w:tc>
              <w:tcPr>
                <w:tcBorders>
                  <w:left w:color="000000" w:space="0" w:sz="6" w:val="single"/>
                </w:tcBorders>
              </w:tcPr>
              <w:p w:rsidR="00000000" w:rsidDel="00000000" w:rsidP="00000000" w:rsidRDefault="00000000" w:rsidRPr="00000000" w14:paraId="0000027B">
                <w:pPr>
                  <w:jc w:val="center"/>
                  <w:rPr>
                    <w:rFonts w:ascii="Calibri" w:cs="Calibri" w:eastAsia="Calibri" w:hAnsi="Calibri"/>
                  </w:rPr>
                </w:pPr>
                <w:r w:rsidDel="00000000" w:rsidR="00000000" w:rsidRPr="00000000">
                  <w:rPr>
                    <w:rFonts w:ascii="Calibri" w:cs="Calibri" w:eastAsia="Calibri" w:hAnsi="Calibri"/>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C">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HU-03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D">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nuevo usuario, quiero registrarme con mi correo o cuenta Google para acceder rápidamente a la aplicación</w:t>
                </w:r>
              </w:p>
            </w:tc>
            <w:tc>
              <w:tcPr>
                <w:tcBorders>
                  <w:left w:color="000000" w:space="0" w:sz="6" w:val="single"/>
                </w:tcBorders>
              </w:tcPr>
              <w:p w:rsidR="00000000" w:rsidDel="00000000" w:rsidP="00000000" w:rsidRDefault="00000000" w:rsidRPr="00000000" w14:paraId="0000027E">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7F">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HU-04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0">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quiero ver un historial de mis ejercicios realizados para monitorear mi progreso.</w:t>
                </w:r>
              </w:p>
            </w:tc>
            <w:tc>
              <w:tcPr>
                <w:tcBorders>
                  <w:left w:color="000000" w:space="0" w:sz="6" w:val="single"/>
                </w:tcBorders>
              </w:tcPr>
              <w:p w:rsidR="00000000" w:rsidDel="00000000" w:rsidP="00000000" w:rsidRDefault="00000000" w:rsidRPr="00000000" w14:paraId="00000281">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2">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HU-05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3">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quiero recibir recomendaciones automáticas de ejercicios según mi lesión.</w:t>
                </w:r>
              </w:p>
            </w:tc>
            <w:tc>
              <w:tcPr>
                <w:tcBorders>
                  <w:left w:color="000000" w:space="0" w:sz="6" w:val="single"/>
                </w:tcBorders>
              </w:tcPr>
              <w:p w:rsidR="00000000" w:rsidDel="00000000" w:rsidP="00000000" w:rsidRDefault="00000000" w:rsidRPr="00000000" w14:paraId="00000284">
                <w:pPr>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5">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HU-06</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6">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quiero poder recuperar mi contraseña si la olvido.</w:t>
                </w:r>
              </w:p>
            </w:tc>
            <w:tc>
              <w:tcPr>
                <w:tcBorders>
                  <w:left w:color="000000" w:space="0" w:sz="6" w:val="single"/>
                </w:tcBorders>
              </w:tcPr>
              <w:p w:rsidR="00000000" w:rsidDel="00000000" w:rsidP="00000000" w:rsidRDefault="00000000" w:rsidRPr="00000000" w14:paraId="00000287">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8">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HU-07</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9">
                <w:pPr>
                  <w:widowControl w:val="0"/>
                  <w:spacing w:line="276" w:lineRule="auto"/>
                  <w:rPr>
                    <w:rFonts w:ascii="Calibri" w:cs="Calibri" w:eastAsia="Calibri" w:hAnsi="Calibri"/>
                  </w:rPr>
                </w:pPr>
                <w:r w:rsidDel="00000000" w:rsidR="00000000" w:rsidRPr="00000000">
                  <w:rPr>
                    <w:rFonts w:ascii="Calibri" w:cs="Calibri" w:eastAsia="Calibri" w:hAnsi="Calibri"/>
                    <w:rtl w:val="0"/>
                  </w:rPr>
                  <w:t xml:space="preserve">Como usuario, quiero guardar mis ejercicios favoritos para acceder a ellos fácilmente.</w:t>
                </w:r>
              </w:p>
            </w:tc>
            <w:tc>
              <w:tcPr>
                <w:tcBorders>
                  <w:left w:color="000000" w:space="0" w:sz="6" w:val="single"/>
                </w:tcBorders>
              </w:tcPr>
              <w:p w:rsidR="00000000" w:rsidDel="00000000" w:rsidP="00000000" w:rsidRDefault="00000000" w:rsidRPr="00000000" w14:paraId="0000028A">
                <w:pPr>
                  <w:jc w:val="center"/>
                  <w:rPr>
                    <w:rFonts w:ascii="Calibri" w:cs="Calibri" w:eastAsia="Calibri" w:hAnsi="Calibri"/>
                  </w:rPr>
                </w:pPr>
                <w:r w:rsidDel="00000000" w:rsidR="00000000" w:rsidRPr="00000000">
                  <w:rPr>
                    <w:rFonts w:ascii="Calibri" w:cs="Calibri" w:eastAsia="Calibri" w:hAnsi="Calibri"/>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B">
                <w:pPr>
                  <w:widowControl w:val="0"/>
                  <w:rPr>
                    <w:rFonts w:ascii="Calibri" w:cs="Calibri" w:eastAsia="Calibri" w:hAnsi="Calibri"/>
                  </w:rPr>
                </w:pPr>
                <w:r w:rsidDel="00000000" w:rsidR="00000000" w:rsidRPr="00000000">
                  <w:rPr>
                    <w:rFonts w:ascii="Calibri" w:cs="Calibri" w:eastAsia="Calibri" w:hAnsi="Calibri"/>
                    <w:rtl w:val="0"/>
                  </w:rPr>
                  <w:t xml:space="preserve">HU-08</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C">
                <w:pPr>
                  <w:widowControl w:val="0"/>
                  <w:rPr>
                    <w:rFonts w:ascii="Calibri" w:cs="Calibri" w:eastAsia="Calibri" w:hAnsi="Calibri"/>
                  </w:rPr>
                </w:pPr>
                <w:r w:rsidDel="00000000" w:rsidR="00000000" w:rsidRPr="00000000">
                  <w:rPr>
                    <w:rFonts w:ascii="Calibri" w:cs="Calibri" w:eastAsia="Calibri" w:hAnsi="Calibri"/>
                    <w:rtl w:val="0"/>
                  </w:rPr>
                  <w:t xml:space="preserve">Como usuario, quiero recibir notificaciones cuando mi kinesiólogo me envía un mensaje para no perder información importante.</w:t>
                </w:r>
              </w:p>
            </w:tc>
            <w:tc>
              <w:tcPr>
                <w:tcBorders>
                  <w:left w:color="000000" w:space="0" w:sz="6" w:val="single"/>
                </w:tcBorders>
              </w:tcPr>
              <w:p w:rsidR="00000000" w:rsidDel="00000000" w:rsidP="00000000" w:rsidRDefault="00000000" w:rsidRPr="00000000" w14:paraId="0000028D">
                <w:pPr>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E">
                <w:pPr>
                  <w:widowControl w:val="0"/>
                  <w:rPr>
                    <w:rFonts w:ascii="Calibri" w:cs="Calibri" w:eastAsia="Calibri" w:hAnsi="Calibri"/>
                  </w:rPr>
                </w:pPr>
                <w:r w:rsidDel="00000000" w:rsidR="00000000" w:rsidRPr="00000000">
                  <w:rPr>
                    <w:rFonts w:ascii="Calibri" w:cs="Calibri" w:eastAsia="Calibri" w:hAnsi="Calibri"/>
                    <w:rtl w:val="0"/>
                  </w:rPr>
                  <w:t xml:space="preserve">HU-09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8F">
                <w:pPr>
                  <w:widowControl w:val="0"/>
                  <w:rPr>
                    <w:rFonts w:ascii="Calibri" w:cs="Calibri" w:eastAsia="Calibri" w:hAnsi="Calibri"/>
                  </w:rPr>
                </w:pPr>
                <w:r w:rsidDel="00000000" w:rsidR="00000000" w:rsidRPr="00000000">
                  <w:rPr>
                    <w:rFonts w:ascii="Calibri" w:cs="Calibri" w:eastAsia="Calibri" w:hAnsi="Calibri"/>
                    <w:rtl w:val="0"/>
                  </w:rPr>
                  <w:t xml:space="preserve">Como usuario, quiero ver videos explicativos de cada ejercicio, con la finalidad de realizar correctamente las rutinas y evitar lesiones.</w:t>
                </w:r>
              </w:p>
            </w:tc>
            <w:tc>
              <w:tcPr>
                <w:tcBorders>
                  <w:left w:color="000000" w:space="0" w:sz="6" w:val="single"/>
                </w:tcBorders>
              </w:tcPr>
              <w:p w:rsidR="00000000" w:rsidDel="00000000" w:rsidP="00000000" w:rsidRDefault="00000000" w:rsidRPr="00000000" w14:paraId="00000290">
                <w:pPr>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1">
                <w:pPr>
                  <w:widowControl w:val="0"/>
                  <w:rPr>
                    <w:rFonts w:ascii="Calibri" w:cs="Calibri" w:eastAsia="Calibri" w:hAnsi="Calibri"/>
                  </w:rPr>
                </w:pPr>
                <w:r w:rsidDel="00000000" w:rsidR="00000000" w:rsidRPr="00000000">
                  <w:rPr>
                    <w:rFonts w:ascii="Calibri" w:cs="Calibri" w:eastAsia="Calibri" w:hAnsi="Calibri"/>
                    <w:rtl w:val="0"/>
                  </w:rPr>
                  <w:t xml:space="preserve">HU-10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2">
                <w:pPr>
                  <w:widowControl w:val="0"/>
                  <w:rPr>
                    <w:rFonts w:ascii="Calibri" w:cs="Calibri" w:eastAsia="Calibri" w:hAnsi="Calibri"/>
                  </w:rPr>
                </w:pPr>
                <w:r w:rsidDel="00000000" w:rsidR="00000000" w:rsidRPr="00000000">
                  <w:rPr>
                    <w:rFonts w:ascii="Calibri" w:cs="Calibri" w:eastAsia="Calibri" w:hAnsi="Calibri"/>
                    <w:rtl w:val="0"/>
                  </w:rPr>
                  <w:t xml:space="preserve">Como usuario, quiero recibir recordatorios de mis sesiones o rutinas programadas, con la finalidad de mantener la constancia en mi recuperación.</w:t>
                </w:r>
              </w:p>
            </w:tc>
            <w:tc>
              <w:tcPr>
                <w:tcBorders>
                  <w:left w:color="000000" w:space="0" w:sz="6" w:val="single"/>
                </w:tcBorders>
              </w:tcPr>
              <w:p w:rsidR="00000000" w:rsidDel="00000000" w:rsidP="00000000" w:rsidRDefault="00000000" w:rsidRPr="00000000" w14:paraId="00000293">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4">
                <w:pPr>
                  <w:widowControl w:val="0"/>
                  <w:rPr>
                    <w:rFonts w:ascii="Calibri" w:cs="Calibri" w:eastAsia="Calibri" w:hAnsi="Calibri"/>
                  </w:rPr>
                </w:pPr>
                <w:r w:rsidDel="00000000" w:rsidR="00000000" w:rsidRPr="00000000">
                  <w:rPr>
                    <w:rFonts w:ascii="Calibri" w:cs="Calibri" w:eastAsia="Calibri" w:hAnsi="Calibri"/>
                    <w:rtl w:val="0"/>
                  </w:rPr>
                  <w:t xml:space="preserve">HU-11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5">
                <w:pPr>
                  <w:widowControl w:val="0"/>
                  <w:rPr>
                    <w:rFonts w:ascii="Calibri" w:cs="Calibri" w:eastAsia="Calibri" w:hAnsi="Calibri"/>
                  </w:rPr>
                </w:pPr>
                <w:r w:rsidDel="00000000" w:rsidR="00000000" w:rsidRPr="00000000">
                  <w:rPr>
                    <w:rFonts w:ascii="Calibri" w:cs="Calibri" w:eastAsia="Calibri" w:hAnsi="Calibri"/>
                    <w:rtl w:val="0"/>
                  </w:rPr>
                  <w:t xml:space="preserve">Como usuario, quiero calificar y dejar comentarios sobre el kinesiólogo que me atiende, con la finalidad de valorar su atención y ayudar a otros usuarios.</w:t>
                </w:r>
              </w:p>
            </w:tc>
            <w:tc>
              <w:tcPr>
                <w:tcBorders>
                  <w:left w:color="000000" w:space="0" w:sz="6" w:val="single"/>
                </w:tcBorders>
              </w:tcPr>
              <w:p w:rsidR="00000000" w:rsidDel="00000000" w:rsidP="00000000" w:rsidRDefault="00000000" w:rsidRPr="00000000" w14:paraId="00000296">
                <w:pPr>
                  <w:jc w:val="center"/>
                  <w:rPr>
                    <w:rFonts w:ascii="Calibri" w:cs="Calibri" w:eastAsia="Calibri" w:hAnsi="Calibri"/>
                  </w:rPr>
                </w:pPr>
                <w:r w:rsidDel="00000000" w:rsidR="00000000" w:rsidRPr="00000000">
                  <w:rPr>
                    <w:rFonts w:ascii="Calibri" w:cs="Calibri" w:eastAsia="Calibri" w:hAnsi="Calibri"/>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7">
                <w:pPr>
                  <w:widowControl w:val="0"/>
                  <w:rPr>
                    <w:rFonts w:ascii="Calibri" w:cs="Calibri" w:eastAsia="Calibri" w:hAnsi="Calibri"/>
                  </w:rPr>
                </w:pPr>
                <w:r w:rsidDel="00000000" w:rsidR="00000000" w:rsidRPr="00000000">
                  <w:rPr>
                    <w:rFonts w:ascii="Calibri" w:cs="Calibri" w:eastAsia="Calibri" w:hAnsi="Calibri"/>
                    <w:rtl w:val="0"/>
                  </w:rPr>
                  <w:t xml:space="preserve">HU-12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298">
                <w:pPr>
                  <w:widowControl w:val="0"/>
                  <w:rPr>
                    <w:rFonts w:ascii="Calibri" w:cs="Calibri" w:eastAsia="Calibri" w:hAnsi="Calibri"/>
                  </w:rPr>
                </w:pPr>
                <w:r w:rsidDel="00000000" w:rsidR="00000000" w:rsidRPr="00000000">
                  <w:rPr>
                    <w:rFonts w:ascii="Calibri" w:cs="Calibri" w:eastAsia="Calibri" w:hAnsi="Calibri"/>
                    <w:rtl w:val="0"/>
                  </w:rPr>
                  <w:t xml:space="preserve">Como usuario, quiero filtrar ejercicios por nivel de dificultad Básico, intermedio, avanzado, con la finalidad de realizar rutinas acordes a mi condición física actual.</w:t>
                </w:r>
              </w:p>
            </w:tc>
            <w:tc>
              <w:tcPr>
                <w:tcBorders>
                  <w:left w:color="000000" w:space="0" w:sz="6" w:val="single"/>
                </w:tcBorders>
              </w:tcPr>
              <w:p w:rsidR="00000000" w:rsidDel="00000000" w:rsidP="00000000" w:rsidRDefault="00000000" w:rsidRPr="00000000" w14:paraId="00000299">
                <w:pPr>
                  <w:jc w:val="center"/>
                  <w:rPr>
                    <w:rFonts w:ascii="Calibri" w:cs="Calibri" w:eastAsia="Calibri" w:hAnsi="Calibri"/>
                  </w:rPr>
                </w:pPr>
                <w:r w:rsidDel="00000000" w:rsidR="00000000" w:rsidRPr="00000000">
                  <w:rPr>
                    <w:rFonts w:ascii="Calibri" w:cs="Calibri" w:eastAsia="Calibri" w:hAnsi="Calibri"/>
                    <w:rtl w:val="0"/>
                  </w:rPr>
                  <w:t xml:space="preserve">3</w:t>
                </w:r>
              </w:p>
            </w:tc>
          </w:tr>
        </w:tbl>
      </w:sdtContent>
    </w:sdt>
    <w:p w:rsidR="00000000" w:rsidDel="00000000" w:rsidP="00000000" w:rsidRDefault="00000000" w:rsidRPr="00000000" w14:paraId="0000029A">
      <w:pPr>
        <w:rPr>
          <w:rFonts w:ascii="Arial" w:cs="Arial" w:eastAsia="Arial" w:hAnsi="Arial"/>
        </w:rPr>
      </w:pPr>
      <w:r w:rsidDel="00000000" w:rsidR="00000000" w:rsidRPr="00000000">
        <w:rPr>
          <w:rtl w:val="0"/>
        </w:rPr>
      </w:r>
    </w:p>
    <w:p w:rsidR="00000000" w:rsidDel="00000000" w:rsidP="00000000" w:rsidRDefault="00000000" w:rsidRPr="00000000" w14:paraId="0000029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rPr>
          <w:sz w:val="42"/>
          <w:szCs w:val="42"/>
        </w:rPr>
      </w:pPr>
      <w:bookmarkStart w:colFirst="0" w:colLast="0" w:name="_heading=h.786bzj9nbfbc" w:id="47"/>
      <w:bookmarkEnd w:id="47"/>
      <w:r w:rsidDel="00000000" w:rsidR="00000000" w:rsidRPr="00000000">
        <w:rPr>
          <w:sz w:val="42"/>
          <w:szCs w:val="42"/>
          <w:rtl w:val="0"/>
        </w:rPr>
        <w:t xml:space="preserve">Sprint Planning</w:t>
      </w:r>
    </w:p>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El sprint planning es un evento de planificación del sprint que ayuda al equipo a decidir qué trabajo van a realizar durante el sprint, también llamado objetivo del sprint. En la planificación, el equipo elige elementos del backlog del producto, la lista detallada de características y tareas necesarias para completar el objetivo del producto o del proyecto y los añade a su backlog del sprint. </w:t>
      </w:r>
    </w:p>
    <w:p w:rsidR="00000000" w:rsidDel="00000000" w:rsidP="00000000" w:rsidRDefault="00000000" w:rsidRPr="00000000" w14:paraId="0000029E">
      <w:pPr>
        <w:rPr>
          <w:rFonts w:ascii="Arial" w:cs="Arial" w:eastAsia="Arial" w:hAnsi="Arial"/>
          <w:b w:val="1"/>
          <w:bCs w:val="1"/>
          <w:sz w:val="26"/>
          <w:szCs w:val="26"/>
        </w:rPr>
      </w:pPr>
      <w:r w:rsidDel="00000000" w:rsidR="00000000" w:rsidRPr="00000000">
        <w:rPr>
          <w:rFonts w:ascii="Arial" w:cs="Arial" w:eastAsia="Arial" w:hAnsi="Arial"/>
          <w:b w:val="1"/>
          <w:bCs w:val="1"/>
          <w:sz w:val="28"/>
          <w:szCs w:val="28"/>
          <w:rtl w:val="0"/>
        </w:rPr>
        <w:t xml:space="preserve">Link del trello utilizado para el sprint Planning:</w:t>
      </w:r>
      <w:r w:rsidDel="00000000" w:rsidR="00000000" w:rsidRPr="00000000">
        <w:rPr>
          <w:rFonts w:ascii="Arial" w:cs="Arial" w:eastAsia="Arial" w:hAnsi="Arial"/>
          <w:rtl w:val="0"/>
        </w:rPr>
        <w:t xml:space="preserve"> </w:t>
      </w:r>
      <w:hyperlink r:id="rId19">
        <w:r w:rsidDel="00000000" w:rsidR="00000000" w:rsidRPr="00000000">
          <w:rPr>
            <w:rFonts w:ascii="Arial" w:cs="Arial" w:eastAsia="Arial" w:hAnsi="Arial"/>
            <w:b w:val="1"/>
            <w:bCs w:val="1"/>
            <w:color w:val="1155cc"/>
            <w:sz w:val="26"/>
            <w:szCs w:val="26"/>
            <w:u w:val="single"/>
            <w:rtl w:val="0"/>
          </w:rPr>
          <w:t xml:space="preserve">Trello</w:t>
        </w:r>
      </w:hyperlink>
      <w:r w:rsidDel="00000000" w:rsidR="00000000" w:rsidRPr="00000000">
        <w:rPr>
          <w:rtl w:val="0"/>
        </w:rPr>
      </w:r>
    </w:p>
    <w:p w:rsidR="00000000" w:rsidDel="00000000" w:rsidP="00000000" w:rsidRDefault="00000000" w:rsidRPr="00000000" w14:paraId="0000029F">
      <w:pPr>
        <w:pStyle w:val="Heading1"/>
        <w:rPr>
          <w:sz w:val="42"/>
          <w:szCs w:val="42"/>
          <w:vertAlign w:val="baseline"/>
        </w:rPr>
      </w:pPr>
      <w:bookmarkStart w:colFirst="0" w:colLast="0" w:name="_heading=h.7cd9u6pmr9tw" w:id="48"/>
      <w:bookmarkEnd w:id="48"/>
      <w:r w:rsidDel="00000000" w:rsidR="00000000" w:rsidRPr="00000000">
        <w:rPr>
          <w:sz w:val="42"/>
          <w:szCs w:val="42"/>
          <w:vertAlign w:val="baseline"/>
          <w:rtl w:val="0"/>
        </w:rPr>
        <w:t xml:space="preserve">Sprint Backlog </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El Sprint Backlog corresponde al conjunto de </w:t>
      </w:r>
      <w:r w:rsidDel="00000000" w:rsidR="00000000" w:rsidRPr="00000000">
        <w:rPr>
          <w:rFonts w:ascii="Arial" w:cs="Arial" w:eastAsia="Arial" w:hAnsi="Arial"/>
          <w:b w:val="1"/>
          <w:bCs w:val="1"/>
          <w:rtl w:val="0"/>
        </w:rPr>
        <w:t xml:space="preserve">historias de usuario y tareas seleccionadas</w:t>
      </w:r>
      <w:r w:rsidDel="00000000" w:rsidR="00000000" w:rsidRPr="00000000">
        <w:rPr>
          <w:rFonts w:ascii="Arial" w:cs="Arial" w:eastAsia="Arial" w:hAnsi="Arial"/>
          <w:rtl w:val="0"/>
        </w:rPr>
        <w:t xml:space="preserve"> para desarrollarse durante cada sprint del proyecto </w:t>
      </w:r>
      <w:r w:rsidDel="00000000" w:rsidR="00000000" w:rsidRPr="00000000">
        <w:rPr>
          <w:rFonts w:ascii="Arial" w:cs="Arial" w:eastAsia="Arial" w:hAnsi="Arial"/>
          <w:i w:val="1"/>
          <w:iCs w:val="1"/>
          <w:rtl w:val="0"/>
        </w:rPr>
        <w:t xml:space="preserve">Un Kine Amigo</w:t>
      </w:r>
      <w:r w:rsidDel="00000000" w:rsidR="00000000" w:rsidRPr="00000000">
        <w:rPr>
          <w:rFonts w:ascii="Arial" w:cs="Arial" w:eastAsia="Arial" w:hAnsi="Arial"/>
          <w:rtl w:val="0"/>
        </w:rPr>
        <w:t xml:space="preserve">. Incluye funcionalidades clave como autenticación, chat, ejercicios, citas, planes y métricas, priorizadas según el valor que aportan a pacientes y kinesiólogos.</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42"/>
          <w:szCs w:val="42"/>
        </w:rPr>
      </w:pPr>
      <w:r w:rsidDel="00000000" w:rsidR="00000000" w:rsidRPr="00000000">
        <w:rPr>
          <w:rFonts w:ascii="Arial" w:cs="Arial" w:eastAsia="Arial" w:hAnsi="Arial"/>
          <w:b w:val="1"/>
          <w:bCs w:val="1"/>
          <w:sz w:val="28"/>
          <w:szCs w:val="28"/>
          <w:rtl w:val="0"/>
        </w:rPr>
        <w:t xml:space="preserve">Sprint Backlog : </w:t>
      </w:r>
      <w:hyperlink r:id="rId20">
        <w:r w:rsidDel="00000000" w:rsidR="00000000" w:rsidRPr="00000000">
          <w:rPr>
            <w:rFonts w:ascii="Arial" w:cs="Arial" w:eastAsia="Arial" w:hAnsi="Arial"/>
            <w:b w:val="1"/>
            <w:bCs w:val="1"/>
            <w:color w:val="1155cc"/>
            <w:sz w:val="28"/>
            <w:szCs w:val="28"/>
            <w:u w:val="single"/>
            <w:rtl w:val="0"/>
          </w:rPr>
          <w:t xml:space="preserve">Sprint Backlog</w:t>
        </w:r>
      </w:hyperlink>
      <w:r w:rsidDel="00000000" w:rsidR="00000000" w:rsidRPr="00000000">
        <w:rPr>
          <w:rtl w:val="0"/>
        </w:rPr>
      </w:r>
    </w:p>
    <w:p w:rsidR="00000000" w:rsidDel="00000000" w:rsidP="00000000" w:rsidRDefault="00000000" w:rsidRPr="00000000" w14:paraId="000002A2">
      <w:pPr>
        <w:pStyle w:val="Heading1"/>
        <w:rPr>
          <w:sz w:val="42"/>
          <w:szCs w:val="42"/>
          <w:vertAlign w:val="baseline"/>
        </w:rPr>
      </w:pPr>
      <w:bookmarkStart w:colFirst="0" w:colLast="0" w:name="_heading=h.f66wpb1mzek9" w:id="49"/>
      <w:bookmarkEnd w:id="49"/>
      <w:r w:rsidDel="00000000" w:rsidR="00000000" w:rsidRPr="00000000">
        <w:rPr>
          <w:sz w:val="42"/>
          <w:szCs w:val="42"/>
          <w:vertAlign w:val="baseline"/>
          <w:rtl w:val="0"/>
        </w:rPr>
        <w:t xml:space="preserve">BurnDown </w:t>
      </w:r>
    </w:p>
    <w:p w:rsidR="00000000" w:rsidDel="00000000" w:rsidP="00000000" w:rsidRDefault="00000000" w:rsidRPr="00000000" w14:paraId="000002A3">
      <w:pPr>
        <w:spacing w:after="240" w:before="240" w:lineRule="auto"/>
        <w:rPr>
          <w:rFonts w:ascii="Arial" w:cs="Arial" w:eastAsia="Arial" w:hAnsi="Arial"/>
        </w:rPr>
      </w:pPr>
      <w:r w:rsidDel="00000000" w:rsidR="00000000" w:rsidRPr="00000000">
        <w:rPr>
          <w:rFonts w:ascii="Arial" w:cs="Arial" w:eastAsia="Arial" w:hAnsi="Arial"/>
          <w:rtl w:val="0"/>
        </w:rPr>
        <w:t xml:space="preserve">El Burndown Chart es un gráfico que muestra el </w:t>
      </w:r>
      <w:r w:rsidDel="00000000" w:rsidR="00000000" w:rsidRPr="00000000">
        <w:rPr>
          <w:rFonts w:ascii="Arial" w:cs="Arial" w:eastAsia="Arial" w:hAnsi="Arial"/>
          <w:b w:val="1"/>
          <w:bCs w:val="1"/>
          <w:rtl w:val="0"/>
        </w:rPr>
        <w:t xml:space="preserve">avance diario del sprint</w:t>
      </w:r>
      <w:r w:rsidDel="00000000" w:rsidR="00000000" w:rsidRPr="00000000">
        <w:rPr>
          <w:rFonts w:ascii="Arial" w:cs="Arial" w:eastAsia="Arial" w:hAnsi="Arial"/>
          <w:rtl w:val="0"/>
        </w:rPr>
        <w:t xml:space="preserve">, comparando las horas o puntos planificados versus los que van quedando por completar. Permite visualizar si el equipo está avanzando al ritmo esperado y detectar atrasos o bloqueos a tiempo. En el proyecto </w:t>
      </w:r>
      <w:r w:rsidDel="00000000" w:rsidR="00000000" w:rsidRPr="00000000">
        <w:rPr>
          <w:rFonts w:ascii="Arial" w:cs="Arial" w:eastAsia="Arial" w:hAnsi="Arial"/>
          <w:i w:val="1"/>
          <w:iCs w:val="1"/>
          <w:rtl w:val="0"/>
        </w:rPr>
        <w:t xml:space="preserve">Un Kine Amigo</w:t>
      </w:r>
      <w:r w:rsidDel="00000000" w:rsidR="00000000" w:rsidRPr="00000000">
        <w:rPr>
          <w:rFonts w:ascii="Arial" w:cs="Arial" w:eastAsia="Arial" w:hAnsi="Arial"/>
          <w:rtl w:val="0"/>
        </w:rPr>
        <w:t xml:space="preserve">, este gráfico se utilizó para monitorear el progreso de cada sprint y asegurar el cumplimiento del objetivo dentro del plazo establecido.</w:t>
      </w:r>
    </w:p>
    <w:p w:rsidR="00000000" w:rsidDel="00000000" w:rsidP="00000000" w:rsidRDefault="00000000" w:rsidRPr="00000000" w14:paraId="000002A4">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BurnDown completo:</w:t>
      </w:r>
      <w:hyperlink r:id="rId21">
        <w:r w:rsidDel="00000000" w:rsidR="00000000" w:rsidRPr="00000000">
          <w:rPr>
            <w:rFonts w:ascii="Arial" w:cs="Arial" w:eastAsia="Arial" w:hAnsi="Arial"/>
            <w:b w:val="1"/>
            <w:bCs w:val="1"/>
            <w:color w:val="1155cc"/>
            <w:sz w:val="28"/>
            <w:szCs w:val="28"/>
            <w:u w:val="single"/>
            <w:rtl w:val="0"/>
          </w:rPr>
          <w:t xml:space="preserve">BurnDown</w:t>
        </w:r>
      </w:hyperlink>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AA">
      <w:pPr>
        <w:pStyle w:val="Heading1"/>
        <w:rPr>
          <w:sz w:val="42"/>
          <w:szCs w:val="42"/>
          <w:vertAlign w:val="baseline"/>
        </w:rPr>
      </w:pPr>
      <w:bookmarkStart w:colFirst="0" w:colLast="0" w:name="_heading=h.tsnpl9is78v2" w:id="50"/>
      <w:bookmarkEnd w:id="50"/>
      <w:r w:rsidDel="00000000" w:rsidR="00000000" w:rsidRPr="00000000">
        <w:rPr>
          <w:sz w:val="42"/>
          <w:szCs w:val="42"/>
          <w:vertAlign w:val="baseline"/>
          <w:rtl w:val="0"/>
        </w:rPr>
        <w:t xml:space="preserve">Retrospectiva de Cada Sprint</w:t>
      </w:r>
    </w:p>
    <w:p w:rsidR="00000000" w:rsidDel="00000000" w:rsidP="00000000" w:rsidRDefault="00000000" w:rsidRPr="00000000" w14:paraId="000002AB">
      <w:pPr>
        <w:spacing w:after="240" w:before="240" w:lineRule="auto"/>
        <w:rPr>
          <w:rFonts w:ascii="Arial" w:cs="Arial" w:eastAsia="Arial" w:hAnsi="Arial"/>
        </w:rPr>
      </w:pPr>
      <w:r w:rsidDel="00000000" w:rsidR="00000000" w:rsidRPr="00000000">
        <w:rPr>
          <w:rFonts w:ascii="Arial" w:cs="Arial" w:eastAsia="Arial" w:hAnsi="Arial"/>
          <w:rtl w:val="0"/>
        </w:rPr>
        <w:t xml:space="preserve">La Retrospectiva es la instancia donde el equipo analiza </w:t>
      </w:r>
      <w:r w:rsidDel="00000000" w:rsidR="00000000" w:rsidRPr="00000000">
        <w:rPr>
          <w:rFonts w:ascii="Arial" w:cs="Arial" w:eastAsia="Arial" w:hAnsi="Arial"/>
          <w:b w:val="1"/>
          <w:bCs w:val="1"/>
          <w:rtl w:val="0"/>
        </w:rPr>
        <w:t xml:space="preserve">cómo trabajó durante el sprint</w:t>
      </w:r>
      <w:r w:rsidDel="00000000" w:rsidR="00000000" w:rsidRPr="00000000">
        <w:rPr>
          <w:rFonts w:ascii="Arial" w:cs="Arial" w:eastAsia="Arial" w:hAnsi="Arial"/>
          <w:rtl w:val="0"/>
        </w:rPr>
        <w:t xml:space="preserve">, identificando aspectos positivos, problemas y oportunidades de mejora. En </w:t>
      </w:r>
      <w:r w:rsidDel="00000000" w:rsidR="00000000" w:rsidRPr="00000000">
        <w:rPr>
          <w:rFonts w:ascii="Arial" w:cs="Arial" w:eastAsia="Arial" w:hAnsi="Arial"/>
          <w:i w:val="1"/>
          <w:iCs w:val="1"/>
          <w:rtl w:val="0"/>
        </w:rPr>
        <w:t xml:space="preserve">Un Kine Amigo</w:t>
      </w:r>
      <w:r w:rsidDel="00000000" w:rsidR="00000000" w:rsidRPr="00000000">
        <w:rPr>
          <w:rFonts w:ascii="Arial" w:cs="Arial" w:eastAsia="Arial" w:hAnsi="Arial"/>
          <w:rtl w:val="0"/>
        </w:rPr>
        <w:t xml:space="preserve">, estas reuniones permitieron ajustar la comunicación, mejorar la organización de tareas, optimizar estimaciones y corregir bloqueos detectados. Gracias a estas retrospectivas, cada sprint se ejecutó con mayor eficiencia y el equipo pudo mejorar continuamente su forma de trabajo.</w:t>
      </w:r>
    </w:p>
    <w:p w:rsidR="00000000" w:rsidDel="00000000" w:rsidP="00000000" w:rsidRDefault="00000000" w:rsidRPr="00000000" w14:paraId="000002AC">
      <w:pPr>
        <w:spacing w:after="240" w:before="24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Retrospectiva de los sprint completo : </w:t>
      </w:r>
      <w:hyperlink r:id="rId22">
        <w:r w:rsidDel="00000000" w:rsidR="00000000" w:rsidRPr="00000000">
          <w:rPr>
            <w:rFonts w:ascii="Arial" w:cs="Arial" w:eastAsia="Arial" w:hAnsi="Arial"/>
            <w:b w:val="1"/>
            <w:bCs w:val="1"/>
            <w:color w:val="1155cc"/>
            <w:sz w:val="28"/>
            <w:szCs w:val="28"/>
            <w:u w:val="single"/>
            <w:rtl w:val="0"/>
          </w:rPr>
          <w:t xml:space="preserve">Restrospectiva</w:t>
        </w:r>
      </w:hyperlink>
      <w:r w:rsidDel="00000000" w:rsidR="00000000" w:rsidRPr="00000000">
        <w:rPr>
          <w:rtl w:val="0"/>
        </w:rPr>
      </w:r>
    </w:p>
    <w:p w:rsidR="00000000" w:rsidDel="00000000" w:rsidP="00000000" w:rsidRDefault="00000000" w:rsidRPr="00000000" w14:paraId="000002A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2AE">
      <w:pPr>
        <w:rPr>
          <w:rFonts w:ascii="Arial" w:cs="Arial" w:eastAsia="Arial" w:hAnsi="Arial"/>
        </w:rPr>
      </w:pPr>
      <w:r w:rsidDel="00000000" w:rsidR="00000000" w:rsidRPr="00000000">
        <w:rPr>
          <w:rtl w:val="0"/>
        </w:rPr>
      </w:r>
    </w:p>
    <w:p w:rsidR="00000000" w:rsidDel="00000000" w:rsidP="00000000" w:rsidRDefault="00000000" w:rsidRPr="00000000" w14:paraId="000002A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0">
      <w:pPr>
        <w:pStyle w:val="Heading1"/>
        <w:rPr>
          <w:sz w:val="42"/>
          <w:szCs w:val="42"/>
        </w:rPr>
      </w:pPr>
      <w:bookmarkStart w:colFirst="0" w:colLast="0" w:name="_heading=h.i7nzs74p0inw" w:id="51"/>
      <w:bookmarkEnd w:id="51"/>
      <w:r w:rsidDel="00000000" w:rsidR="00000000" w:rsidRPr="00000000">
        <w:rPr>
          <w:sz w:val="42"/>
          <w:szCs w:val="42"/>
          <w:vertAlign w:val="baseline"/>
          <w:rtl w:val="0"/>
        </w:rPr>
        <w:t xml:space="preserve">Retrospectiva del Proyecto</w:t>
      </w:r>
      <w:r w:rsidDel="00000000" w:rsidR="00000000" w:rsidRPr="00000000">
        <w:rPr>
          <w:rtl w:val="0"/>
        </w:rPr>
      </w:r>
    </w:p>
    <w:p w:rsidR="00000000" w:rsidDel="00000000" w:rsidP="00000000" w:rsidRDefault="00000000" w:rsidRPr="00000000" w14:paraId="000002B1">
      <w:pPr>
        <w:spacing w:after="240" w:before="240" w:lineRule="auto"/>
        <w:rPr>
          <w:rFonts w:ascii="Arial" w:cs="Arial" w:eastAsia="Arial" w:hAnsi="Arial"/>
        </w:rPr>
      </w:pPr>
      <w:r w:rsidDel="00000000" w:rsidR="00000000" w:rsidRPr="00000000">
        <w:rPr>
          <w:rFonts w:ascii="Arial" w:cs="Arial" w:eastAsia="Arial" w:hAnsi="Arial"/>
          <w:rtl w:val="0"/>
        </w:rPr>
        <w:t xml:space="preserve">La retrospectiva del proyecto corresponde a una evaluación global del trabajo realizado durante todo el desarrollo de </w:t>
      </w:r>
      <w:r w:rsidDel="00000000" w:rsidR="00000000" w:rsidRPr="00000000">
        <w:rPr>
          <w:rFonts w:ascii="Arial" w:cs="Arial" w:eastAsia="Arial" w:hAnsi="Arial"/>
          <w:i w:val="1"/>
          <w:iCs w:val="1"/>
          <w:rtl w:val="0"/>
        </w:rPr>
        <w:t xml:space="preserve">Un Kine Amigo</w:t>
      </w:r>
      <w:r w:rsidDel="00000000" w:rsidR="00000000" w:rsidRPr="00000000">
        <w:rPr>
          <w:rFonts w:ascii="Arial" w:cs="Arial" w:eastAsia="Arial" w:hAnsi="Arial"/>
          <w:rtl w:val="0"/>
        </w:rPr>
        <w:t xml:space="preserve">. En esta instancia se analizó el desempeño del equipo, la efectividad de la metodología Scrum y la calidad de los resultados obtenidos. Se identificaron los principales logros, como la correcta integración de módulos clave (Auth, Chat, Ejercicios, Citas y Notificaciones), así como los desafíos enfrentados, entre ellos la coordinación de tiempos, la gestión de cargas académicas y la resolución de dependencias técnicas.</w:t>
        <w:br w:type="textWrapping"/>
        <w:t xml:space="preserve"> Esta reflexión final permitió reconocer las buenas prácticas aplicadas, y dejó definidas oportunidades de mejora para futuros proyectos, especialmente en planificación, comunicación interna y validación temprana de entregables.</w:t>
      </w:r>
    </w:p>
    <w:p w:rsidR="00000000" w:rsidDel="00000000" w:rsidP="00000000" w:rsidRDefault="00000000" w:rsidRPr="00000000" w14:paraId="000002B2">
      <w:pPr>
        <w:spacing w:after="240" w:before="24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sz w:val="28"/>
          <w:szCs w:val="28"/>
          <w:rtl w:val="0"/>
        </w:rPr>
        <w:t xml:space="preserve">Retrospectiva del proyecto :  </w:t>
      </w:r>
      <w:hyperlink r:id="rId23">
        <w:r w:rsidDel="00000000" w:rsidR="00000000" w:rsidRPr="00000000">
          <w:rPr>
            <w:rFonts w:ascii="Arial" w:cs="Arial" w:eastAsia="Arial" w:hAnsi="Arial"/>
            <w:b w:val="1"/>
            <w:bCs w:val="1"/>
            <w:i w:val="1"/>
            <w:iCs w:val="1"/>
            <w:color w:val="1155cc"/>
            <w:sz w:val="28"/>
            <w:szCs w:val="28"/>
            <w:u w:val="single"/>
            <w:rtl w:val="0"/>
          </w:rPr>
          <w:t xml:space="preserve">Retrospectiva</w:t>
        </w:r>
      </w:hyperlink>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B4">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2B5">
      <w:pPr>
        <w:pStyle w:val="Heading1"/>
        <w:rPr>
          <w:vertAlign w:val="baseline"/>
        </w:rPr>
      </w:pPr>
      <w:bookmarkStart w:colFirst="0" w:colLast="0" w:name="_heading=h.kpvdzsiv1nng" w:id="52"/>
      <w:bookmarkEnd w:id="52"/>
      <w:r w:rsidDel="00000000" w:rsidR="00000000" w:rsidRPr="00000000">
        <w:rPr>
          <w:sz w:val="42"/>
          <w:szCs w:val="42"/>
          <w:vertAlign w:val="baseline"/>
          <w:rtl w:val="0"/>
        </w:rPr>
        <w:t xml:space="preserve">Plan de Pruebas</w:t>
      </w:r>
      <w:r w:rsidDel="00000000" w:rsidR="00000000" w:rsidRPr="00000000">
        <w:rPr>
          <w:rtl w:val="0"/>
        </w:rPr>
      </w:r>
    </w:p>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El Plan de Pruebas establece la estrategia, actividades y criterios necesarios para asegurar la calidad funcional, técnica y de experiencia de usuario de la aplicación Un Kine Amigo. Su propósito es validar que cada módulo —autenticación, planes de ejercicios, métricas, citas, chat, notificaciones y pagos— funcione correctamente, mantenga la integridad de los datos y cumpla con los requerimientos definidos en el proyecto.</w:t>
      </w:r>
    </w:p>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El plan define el alcance de las pruebas, los tipos de test a ejecutar, el entorno utilizado (Flutter + Firebase), los roles responsables, el cronograma de ejecución en los cuatro meses del proyecto y los criterios de aceptación necesarios para aprobar cada funcionalidad.</w:t>
      </w:r>
    </w:p>
    <w:p w:rsidR="00000000" w:rsidDel="00000000" w:rsidP="00000000" w:rsidRDefault="00000000" w:rsidRPr="00000000" w14:paraId="000002B8">
      <w:pPr>
        <w:rPr>
          <w:rFonts w:ascii="Arial" w:cs="Arial" w:eastAsia="Arial" w:hAnsi="Arial"/>
        </w:rPr>
      </w:pPr>
      <w:r w:rsidDel="00000000" w:rsidR="00000000" w:rsidRPr="00000000">
        <w:rPr>
          <w:rFonts w:ascii="Arial" w:cs="Arial" w:eastAsia="Arial" w:hAnsi="Arial"/>
          <w:rtl w:val="0"/>
        </w:rPr>
        <w:t xml:space="preserve">Este documento guía al equipo en la detección temprana de errores, mejora continua del producto y asegura que la versión final del sistema sea estable, segura y lista para su despliegue.</w:t>
      </w:r>
    </w:p>
    <w:p w:rsidR="00000000" w:rsidDel="00000000" w:rsidP="00000000" w:rsidRDefault="00000000" w:rsidRPr="00000000" w14:paraId="000002B9">
      <w:pPr>
        <w:rPr>
          <w:rFonts w:ascii="Arial" w:cs="Arial" w:eastAsia="Arial" w:hAnsi="Arial"/>
        </w:rPr>
      </w:pPr>
      <w:r w:rsidDel="00000000" w:rsidR="00000000" w:rsidRPr="00000000">
        <w:rPr>
          <w:rtl w:val="0"/>
        </w:rPr>
      </w:r>
    </w:p>
    <w:p w:rsidR="00000000" w:rsidDel="00000000" w:rsidP="00000000" w:rsidRDefault="00000000" w:rsidRPr="00000000" w14:paraId="000002BA">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Plan de pruebas : </w:t>
      </w:r>
      <w:hyperlink r:id="rId24">
        <w:r w:rsidDel="00000000" w:rsidR="00000000" w:rsidRPr="00000000">
          <w:rPr>
            <w:rFonts w:ascii="Arial" w:cs="Arial" w:eastAsia="Arial" w:hAnsi="Arial"/>
            <w:b w:val="1"/>
            <w:bCs w:val="1"/>
            <w:color w:val="1155cc"/>
            <w:sz w:val="26"/>
            <w:szCs w:val="26"/>
            <w:u w:val="single"/>
            <w:rtl w:val="0"/>
          </w:rPr>
          <w:t xml:space="preserve">Plan de pruebas</w:t>
        </w:r>
      </w:hyperlink>
      <w:r w:rsidDel="00000000" w:rsidR="00000000" w:rsidRPr="00000000">
        <w:rPr>
          <w:rtl w:val="0"/>
        </w:rPr>
      </w:r>
    </w:p>
    <w:p w:rsidR="00000000" w:rsidDel="00000000" w:rsidP="00000000" w:rsidRDefault="00000000" w:rsidRPr="00000000" w14:paraId="000002BB">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Registro de ejecución del plan de pruebas: </w:t>
      </w:r>
      <w:hyperlink r:id="rId25">
        <w:r w:rsidDel="00000000" w:rsidR="00000000" w:rsidRPr="00000000">
          <w:rPr>
            <w:rFonts w:ascii="Arial" w:cs="Arial" w:eastAsia="Arial" w:hAnsi="Arial"/>
            <w:b w:val="1"/>
            <w:bCs w:val="1"/>
            <w:color w:val="1155cc"/>
            <w:sz w:val="26"/>
            <w:szCs w:val="26"/>
            <w:u w:val="single"/>
            <w:rtl w:val="0"/>
          </w:rPr>
          <w:t xml:space="preserve">Registro ejecucion plan de pruebas</w:t>
        </w:r>
      </w:hyperlink>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6">
      <w:pPr>
        <w:pStyle w:val="Heading1"/>
        <w:rPr/>
      </w:pPr>
      <w:bookmarkStart w:colFirst="0" w:colLast="0" w:name="_heading=h.c2o6gv6qabwt" w:id="53"/>
      <w:bookmarkEnd w:id="53"/>
      <w:r w:rsidDel="00000000" w:rsidR="00000000" w:rsidRPr="00000000">
        <w:rPr>
          <w:sz w:val="42"/>
          <w:szCs w:val="42"/>
          <w:vertAlign w:val="baseline"/>
          <w:rtl w:val="0"/>
        </w:rPr>
        <w:t xml:space="preserve">Control de Riesgos</w:t>
      </w:r>
      <w:r w:rsidDel="00000000" w:rsidR="00000000" w:rsidRPr="00000000">
        <w:rPr>
          <w:rtl w:val="0"/>
        </w:rPr>
      </w:r>
    </w:p>
    <w:p w:rsidR="00000000" w:rsidDel="00000000" w:rsidP="00000000" w:rsidRDefault="00000000" w:rsidRPr="00000000" w14:paraId="000002C7">
      <w:pPr>
        <w:spacing w:after="240" w:before="240" w:lineRule="auto"/>
        <w:rPr>
          <w:rFonts w:ascii="Arial" w:cs="Arial" w:eastAsia="Arial" w:hAnsi="Arial"/>
        </w:rPr>
      </w:pPr>
      <w:r w:rsidDel="00000000" w:rsidR="00000000" w:rsidRPr="00000000">
        <w:rPr>
          <w:rFonts w:ascii="Arial" w:cs="Arial" w:eastAsia="Arial" w:hAnsi="Arial"/>
          <w:rtl w:val="0"/>
        </w:rPr>
        <w:t xml:space="preserve">El control de riesgos del proyecto Un Kine Amigo tiene por objetivo anticipar, gestionar y reducir los eventos que puedan afectar el desarrollo, la calidad o el funcionamiento de la aplicación. Dado que el proyecto utiliza tecnologías móviles, servicios en la nube y datos personales de usuarios, se identificaron riesgos técnicos, operacionales y de seguridad que pueden impactar los plazos y la estabilidad del sistema.</w:t>
      </w:r>
    </w:p>
    <w:p w:rsidR="00000000" w:rsidDel="00000000" w:rsidP="00000000" w:rsidRDefault="00000000" w:rsidRPr="00000000" w14:paraId="000002C8">
      <w:pPr>
        <w:spacing w:after="240" w:before="240" w:lineRule="auto"/>
        <w:rPr>
          <w:rFonts w:ascii="Arial" w:cs="Arial" w:eastAsia="Arial" w:hAnsi="Arial"/>
        </w:rPr>
      </w:pPr>
      <w:r w:rsidDel="00000000" w:rsidR="00000000" w:rsidRPr="00000000">
        <w:rPr>
          <w:rFonts w:ascii="Arial" w:cs="Arial" w:eastAsia="Arial" w:hAnsi="Arial"/>
          <w:rtl w:val="0"/>
        </w:rPr>
        <w:t xml:space="preserve">Durante el desarrollo se monitorearon riesgos tales como problemas de comunicación dentro del equipo, problemas técnicos en Firebase o Supabase, subestimación de tiempos, filtración de datos, errores en compatibilidad móvil y retrasos por falta de validación profesional. Para cada riesgo se definieron acciones de mitigación y se revisaron continuamente en las retrospectivas de cada sprint, permitiendo ajustar el plan, redistribuir tareas y evitar retrasos mayores.</w:t>
      </w:r>
    </w:p>
    <w:p w:rsidR="00000000" w:rsidDel="00000000" w:rsidP="00000000" w:rsidRDefault="00000000" w:rsidRPr="00000000" w14:paraId="000002C9">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Control de riesgo : </w:t>
      </w:r>
      <w:hyperlink r:id="rId26">
        <w:r w:rsidDel="00000000" w:rsidR="00000000" w:rsidRPr="00000000">
          <w:rPr>
            <w:rFonts w:ascii="Arial" w:cs="Arial" w:eastAsia="Arial" w:hAnsi="Arial"/>
            <w:b w:val="1"/>
            <w:bCs w:val="1"/>
            <w:color w:val="1155cc"/>
            <w:sz w:val="26"/>
            <w:szCs w:val="26"/>
            <w:u w:val="single"/>
            <w:rtl w:val="0"/>
          </w:rPr>
          <w:t xml:space="preserve">Control de riesgo </w:t>
        </w:r>
      </w:hyperlink>
      <w:r w:rsidDel="00000000" w:rsidR="00000000" w:rsidRPr="00000000">
        <w:rPr>
          <w:rtl w:val="0"/>
        </w:rPr>
      </w:r>
    </w:p>
    <w:p w:rsidR="00000000" w:rsidDel="00000000" w:rsidP="00000000" w:rsidRDefault="00000000" w:rsidRPr="00000000" w14:paraId="000002CA">
      <w:pPr>
        <w:spacing w:after="240" w:before="24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D">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E">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CF">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0">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1">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2">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3">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4">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5">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6">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2D7">
      <w:pPr>
        <w:pStyle w:val="Heading1"/>
        <w:rPr>
          <w:vertAlign w:val="baseline"/>
        </w:rPr>
      </w:pPr>
      <w:bookmarkStart w:colFirst="0" w:colLast="0" w:name="_heading=h.ja41l2osnq1k" w:id="54"/>
      <w:bookmarkEnd w:id="54"/>
      <w:r w:rsidDel="00000000" w:rsidR="00000000" w:rsidRPr="00000000">
        <w:rPr>
          <w:sz w:val="42"/>
          <w:szCs w:val="42"/>
          <w:vertAlign w:val="baseline"/>
          <w:rtl w:val="0"/>
        </w:rPr>
        <w:t xml:space="preserve">Desarrollo del Proyecto</w:t>
      </w:r>
      <w:r w:rsidDel="00000000" w:rsidR="00000000" w:rsidRPr="00000000">
        <w:rPr>
          <w:rtl w:val="0"/>
        </w:rPr>
      </w:r>
    </w:p>
    <w:p w:rsidR="00000000" w:rsidDel="00000000" w:rsidP="00000000" w:rsidRDefault="00000000" w:rsidRPr="00000000" w14:paraId="000002D8">
      <w:pPr>
        <w:rPr>
          <w:rFonts w:ascii="Arial" w:cs="Arial" w:eastAsia="Arial" w:hAnsi="Arial"/>
          <w:sz w:val="36"/>
          <w:szCs w:val="36"/>
        </w:rPr>
      </w:pPr>
      <w:r w:rsidDel="00000000" w:rsidR="00000000" w:rsidRPr="00000000">
        <w:rPr>
          <w:rtl w:val="0"/>
        </w:rPr>
      </w:r>
    </w:p>
    <w:p w:rsidR="00000000" w:rsidDel="00000000" w:rsidP="00000000" w:rsidRDefault="00000000" w:rsidRPr="00000000" w14:paraId="000002D9">
      <w:pPr>
        <w:spacing w:after="240" w:before="240" w:lineRule="auto"/>
        <w:rPr>
          <w:rFonts w:ascii="Arial" w:cs="Arial" w:eastAsia="Arial" w:hAnsi="Arial"/>
        </w:rPr>
      </w:pPr>
      <w:r w:rsidDel="00000000" w:rsidR="00000000" w:rsidRPr="00000000">
        <w:rPr>
          <w:rFonts w:ascii="Arial" w:cs="Arial" w:eastAsia="Arial" w:hAnsi="Arial"/>
          <w:rtl w:val="0"/>
        </w:rPr>
        <w:t xml:space="preserve">El desarrollo del proyecto Un Kine Amigo se construyó siguiendo una arquitectura modular en Flutter, con una capa de datos completamente serverless basada en Firebase y Supabase. El objetivo técnico fue implementar un MVP funcional, escalable y seguro, utilizando buenas prácticas de ingeniería, arquitectura limpia y separación de responsabilidades entre UI, lógica de negocio y persistencia.</w:t>
      </w:r>
    </w:p>
    <w:p w:rsidR="00000000" w:rsidDel="00000000" w:rsidP="00000000" w:rsidRDefault="00000000" w:rsidRPr="00000000" w14:paraId="000002DA">
      <w:pPr>
        <w:pStyle w:val="Heading2"/>
        <w:rPr/>
      </w:pPr>
      <w:bookmarkStart w:colFirst="0" w:colLast="0" w:name="_heading=h.oz3nfrxsfdmm" w:id="55"/>
      <w:bookmarkEnd w:id="55"/>
      <w:r w:rsidDel="00000000" w:rsidR="00000000" w:rsidRPr="00000000">
        <w:rPr>
          <w:rtl w:val="0"/>
        </w:rPr>
        <w:t xml:space="preserve">Arquitectura Interna del Proyecto (Flutter)</w:t>
      </w:r>
    </w:p>
    <w:p w:rsidR="00000000" w:rsidDel="00000000" w:rsidP="00000000" w:rsidRDefault="00000000" w:rsidRPr="00000000" w14:paraId="000002DB">
      <w:pPr>
        <w:spacing w:after="240" w:before="240" w:lineRule="auto"/>
        <w:rPr>
          <w:rFonts w:ascii="Arial" w:cs="Arial" w:eastAsia="Arial" w:hAnsi="Arial"/>
        </w:rPr>
      </w:pPr>
      <w:r w:rsidDel="00000000" w:rsidR="00000000" w:rsidRPr="00000000">
        <w:rPr>
          <w:rFonts w:ascii="Arial" w:cs="Arial" w:eastAsia="Arial" w:hAnsi="Arial"/>
          <w:rtl w:val="0"/>
        </w:rPr>
        <w:t xml:space="preserve">El código se estructuró bajo una arquitectura por módulos, compuesta por:</w:t>
      </w:r>
    </w:p>
    <w:p w:rsidR="00000000" w:rsidDel="00000000" w:rsidP="00000000" w:rsidRDefault="00000000" w:rsidRPr="00000000" w14:paraId="000002DC">
      <w:pPr>
        <w:numPr>
          <w:ilvl w:val="0"/>
          <w:numId w:val="47"/>
        </w:numPr>
        <w:spacing w:after="0" w:afterAutospacing="0" w:before="240" w:lineRule="auto"/>
        <w:ind w:left="720" w:hanging="360"/>
        <w:rPr>
          <w:rFonts w:ascii="Arial" w:cs="Arial" w:eastAsia="Arial" w:hAnsi="Arial"/>
        </w:rPr>
      </w:pPr>
      <w:sdt>
        <w:sdtPr>
          <w:id w:val="950445726"/>
          <w:tag w:val="goog_rdk_173"/>
        </w:sdtPr>
        <w:sdtContent>
          <w:r w:rsidDel="00000000" w:rsidR="00000000" w:rsidRPr="00000000">
            <w:rPr>
              <w:rFonts w:ascii="Arial Unicode MS" w:cs="Arial Unicode MS" w:eastAsia="Arial Unicode MS" w:hAnsi="Arial Unicode MS"/>
              <w:rtl w:val="0"/>
            </w:rPr>
            <w:t xml:space="preserve">/features/ → módulos funcionales (Auth, Chat, Appointments, Exercises, Progress, Admin, Storage).</w:t>
          </w:r>
        </w:sdtContent>
      </w:sdt>
    </w:p>
    <w:p w:rsidR="00000000" w:rsidDel="00000000" w:rsidP="00000000" w:rsidRDefault="00000000" w:rsidRPr="00000000" w14:paraId="000002DD">
      <w:pPr>
        <w:numPr>
          <w:ilvl w:val="0"/>
          <w:numId w:val="47"/>
        </w:numPr>
        <w:spacing w:after="0" w:afterAutospacing="0" w:before="0" w:beforeAutospacing="0" w:lineRule="auto"/>
        <w:ind w:left="720" w:hanging="360"/>
        <w:rPr>
          <w:rFonts w:ascii="Arial" w:cs="Arial" w:eastAsia="Arial" w:hAnsi="Arial"/>
        </w:rPr>
      </w:pPr>
      <w:sdt>
        <w:sdtPr>
          <w:id w:val="1454090932"/>
          <w:tag w:val="goog_rdk_174"/>
        </w:sdtPr>
        <w:sdtContent>
          <w:r w:rsidDel="00000000" w:rsidR="00000000" w:rsidRPr="00000000">
            <w:rPr>
              <w:rFonts w:ascii="Arial Unicode MS" w:cs="Arial Unicode MS" w:eastAsia="Arial Unicode MS" w:hAnsi="Arial Unicode MS"/>
              <w:rtl w:val="0"/>
            </w:rPr>
            <w:t xml:space="preserve">/services/ → clases para comunicación con Firebase/Supabase.</w:t>
          </w:r>
        </w:sdtContent>
      </w:sdt>
    </w:p>
    <w:p w:rsidR="00000000" w:rsidDel="00000000" w:rsidP="00000000" w:rsidRDefault="00000000" w:rsidRPr="00000000" w14:paraId="000002DE">
      <w:pPr>
        <w:numPr>
          <w:ilvl w:val="0"/>
          <w:numId w:val="47"/>
        </w:numPr>
        <w:spacing w:after="0" w:afterAutospacing="0" w:before="0" w:beforeAutospacing="0" w:lineRule="auto"/>
        <w:ind w:left="720" w:hanging="360"/>
        <w:rPr>
          <w:rFonts w:ascii="Arial" w:cs="Arial" w:eastAsia="Arial" w:hAnsi="Arial"/>
        </w:rPr>
      </w:pPr>
      <w:sdt>
        <w:sdtPr>
          <w:id w:val="-1183719225"/>
          <w:tag w:val="goog_rdk_175"/>
        </w:sdtPr>
        <w:sdtContent>
          <w:r w:rsidDel="00000000" w:rsidR="00000000" w:rsidRPr="00000000">
            <w:rPr>
              <w:rFonts w:ascii="Arial Unicode MS" w:cs="Arial Unicode MS" w:eastAsia="Arial Unicode MS" w:hAnsi="Arial Unicode MS"/>
              <w:rtl w:val="0"/>
            </w:rPr>
            <w:t xml:space="preserve">/models/ → entidades del dominio (User, Appointment, Exercise, Message, Metric, etc.).</w:t>
          </w:r>
        </w:sdtContent>
      </w:sdt>
    </w:p>
    <w:p w:rsidR="00000000" w:rsidDel="00000000" w:rsidP="00000000" w:rsidRDefault="00000000" w:rsidRPr="00000000" w14:paraId="000002DF">
      <w:pPr>
        <w:numPr>
          <w:ilvl w:val="0"/>
          <w:numId w:val="47"/>
        </w:numPr>
        <w:spacing w:after="0" w:afterAutospacing="0" w:before="0" w:beforeAutospacing="0" w:lineRule="auto"/>
        <w:ind w:left="720" w:hanging="360"/>
        <w:rPr>
          <w:rFonts w:ascii="Arial" w:cs="Arial" w:eastAsia="Arial" w:hAnsi="Arial"/>
        </w:rPr>
      </w:pPr>
      <w:sdt>
        <w:sdtPr>
          <w:id w:val="-1711132853"/>
          <w:tag w:val="goog_rdk_176"/>
        </w:sdtPr>
        <w:sdtContent>
          <w:r w:rsidDel="00000000" w:rsidR="00000000" w:rsidRPr="00000000">
            <w:rPr>
              <w:rFonts w:ascii="Arial Unicode MS" w:cs="Arial Unicode MS" w:eastAsia="Arial Unicode MS" w:hAnsi="Arial Unicode MS"/>
              <w:rtl w:val="0"/>
            </w:rPr>
            <w:t xml:space="preserve">/screens/ → UI con widgets desacoplados y reutilizables.</w:t>
          </w:r>
        </w:sdtContent>
      </w:sdt>
    </w:p>
    <w:p w:rsidR="00000000" w:rsidDel="00000000" w:rsidP="00000000" w:rsidRDefault="00000000" w:rsidRPr="00000000" w14:paraId="000002E0">
      <w:pPr>
        <w:numPr>
          <w:ilvl w:val="0"/>
          <w:numId w:val="47"/>
        </w:numPr>
        <w:spacing w:after="240" w:before="0" w:beforeAutospacing="0" w:lineRule="auto"/>
        <w:ind w:left="720" w:hanging="360"/>
        <w:rPr>
          <w:rFonts w:ascii="Arial" w:cs="Arial" w:eastAsia="Arial" w:hAnsi="Arial"/>
        </w:rPr>
      </w:pPr>
      <w:sdt>
        <w:sdtPr>
          <w:id w:val="1125483404"/>
          <w:tag w:val="goog_rdk_177"/>
        </w:sdtPr>
        <w:sdtContent>
          <w:r w:rsidDel="00000000" w:rsidR="00000000" w:rsidRPr="00000000">
            <w:rPr>
              <w:rFonts w:ascii="Arial Unicode MS" w:cs="Arial Unicode MS" w:eastAsia="Arial Unicode MS" w:hAnsi="Arial Unicode MS"/>
              <w:rtl w:val="0"/>
            </w:rPr>
            <w:t xml:space="preserve">/controllers o providers → lógica del estado (Provider, StreamBuilder o ChangeNotifier).</w:t>
          </w:r>
        </w:sdtContent>
      </w:sdt>
    </w:p>
    <w:p w:rsidR="00000000" w:rsidDel="00000000" w:rsidP="00000000" w:rsidRDefault="00000000" w:rsidRPr="00000000" w14:paraId="000002E1">
      <w:pPr>
        <w:spacing w:after="240" w:before="240" w:lineRule="auto"/>
        <w:rPr>
          <w:rFonts w:ascii="Arial" w:cs="Arial" w:eastAsia="Arial" w:hAnsi="Arial"/>
        </w:rPr>
      </w:pPr>
      <w:r w:rsidDel="00000000" w:rsidR="00000000" w:rsidRPr="00000000">
        <w:rPr>
          <w:rFonts w:ascii="Arial" w:cs="Arial" w:eastAsia="Arial" w:hAnsi="Arial"/>
          <w:rtl w:val="0"/>
        </w:rPr>
        <w:t xml:space="preserve">Se utilizaron patrones como:</w:t>
      </w:r>
    </w:p>
    <w:p w:rsidR="00000000" w:rsidDel="00000000" w:rsidP="00000000" w:rsidRDefault="00000000" w:rsidRPr="00000000" w14:paraId="000002E2">
      <w:pPr>
        <w:numPr>
          <w:ilvl w:val="0"/>
          <w:numId w:val="2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Repository Pattern para desacoplar la capa de datos.</w:t>
      </w:r>
    </w:p>
    <w:p w:rsidR="00000000" w:rsidDel="00000000" w:rsidP="00000000" w:rsidRDefault="00000000" w:rsidRPr="00000000" w14:paraId="000002E3">
      <w:pPr>
        <w:numPr>
          <w:ilvl w:val="0"/>
          <w:numId w:val="21"/>
        </w:numPr>
        <w:spacing w:after="0" w:afterAutospacing="0" w:before="0" w:beforeAutospacing="0" w:lineRule="auto"/>
        <w:ind w:left="720" w:hanging="360"/>
        <w:rPr>
          <w:rFonts w:ascii="Arial" w:cs="Arial" w:eastAsia="Arial" w:hAnsi="Arial"/>
        </w:rPr>
      </w:pPr>
      <w:sdt>
        <w:sdtPr>
          <w:id w:val="1207265870"/>
          <w:tag w:val="goog_rdk_178"/>
        </w:sdtPr>
        <w:sdtContent>
          <w:r w:rsidDel="00000000" w:rsidR="00000000" w:rsidRPr="00000000">
            <w:rPr>
              <w:rFonts w:ascii="Arial Unicode MS" w:cs="Arial Unicode MS" w:eastAsia="Arial Unicode MS" w:hAnsi="Arial Unicode MS"/>
              <w:rtl w:val="0"/>
            </w:rPr>
            <w:t xml:space="preserve">DTOs para transformar documentos Firestore ↔ modelos Dart.</w:t>
          </w:r>
        </w:sdtContent>
      </w:sdt>
    </w:p>
    <w:p w:rsidR="00000000" w:rsidDel="00000000" w:rsidP="00000000" w:rsidRDefault="00000000" w:rsidRPr="00000000" w14:paraId="000002E4">
      <w:pPr>
        <w:numPr>
          <w:ilvl w:val="0"/>
          <w:numId w:val="2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Asynchronous programming (async/await, streams, Futures).</w:t>
      </w:r>
    </w:p>
    <w:p w:rsidR="00000000" w:rsidDel="00000000" w:rsidP="00000000" w:rsidRDefault="00000000" w:rsidRPr="00000000" w14:paraId="000002E5">
      <w:pPr>
        <w:rPr>
          <w:rFonts w:ascii="Arial" w:cs="Arial" w:eastAsia="Arial" w:hAnsi="Arial"/>
        </w:rPr>
      </w:pPr>
      <w:r w:rsidDel="00000000" w:rsidR="00000000" w:rsidRPr="00000000">
        <w:rPr>
          <w:rtl w:val="0"/>
        </w:rPr>
      </w:r>
    </w:p>
    <w:p w:rsidR="00000000" w:rsidDel="00000000" w:rsidP="00000000" w:rsidRDefault="00000000" w:rsidRPr="00000000" w14:paraId="000002E6">
      <w:pPr>
        <w:rPr>
          <w:rFonts w:ascii="Arial" w:cs="Arial" w:eastAsia="Arial" w:hAnsi="Arial"/>
        </w:rPr>
      </w:pPr>
      <w:r w:rsidDel="00000000" w:rsidR="00000000" w:rsidRPr="00000000">
        <w:rPr>
          <w:rtl w:val="0"/>
        </w:rPr>
      </w:r>
    </w:p>
    <w:p w:rsidR="00000000" w:rsidDel="00000000" w:rsidP="00000000" w:rsidRDefault="00000000" w:rsidRPr="00000000" w14:paraId="000002E7">
      <w:pPr>
        <w:rPr>
          <w:rFonts w:ascii="Arial" w:cs="Arial" w:eastAsia="Arial" w:hAnsi="Arial"/>
        </w:rPr>
      </w:pPr>
      <w:r w:rsidDel="00000000" w:rsidR="00000000" w:rsidRPr="00000000">
        <w:rPr>
          <w:rtl w:val="0"/>
        </w:rPr>
      </w:r>
    </w:p>
    <w:p w:rsidR="00000000" w:rsidDel="00000000" w:rsidP="00000000" w:rsidRDefault="00000000" w:rsidRPr="00000000" w14:paraId="000002E8">
      <w:pPr>
        <w:rPr>
          <w:rFonts w:ascii="Arial" w:cs="Arial" w:eastAsia="Arial" w:hAnsi="Arial"/>
        </w:rPr>
      </w:pPr>
      <w:r w:rsidDel="00000000" w:rsidR="00000000" w:rsidRPr="00000000">
        <w:rPr>
          <w:rtl w:val="0"/>
        </w:rPr>
      </w:r>
    </w:p>
    <w:p w:rsidR="00000000" w:rsidDel="00000000" w:rsidP="00000000" w:rsidRDefault="00000000" w:rsidRPr="00000000" w14:paraId="000002E9">
      <w:pPr>
        <w:rPr>
          <w:rFonts w:ascii="Arial" w:cs="Arial" w:eastAsia="Arial" w:hAnsi="Arial"/>
        </w:rPr>
      </w:pPr>
      <w:r w:rsidDel="00000000" w:rsidR="00000000" w:rsidRPr="00000000">
        <w:rPr>
          <w:rtl w:val="0"/>
        </w:rPr>
      </w:r>
    </w:p>
    <w:p w:rsidR="00000000" w:rsidDel="00000000" w:rsidP="00000000" w:rsidRDefault="00000000" w:rsidRPr="00000000" w14:paraId="000002EA">
      <w:pPr>
        <w:rPr>
          <w:rFonts w:ascii="Arial" w:cs="Arial" w:eastAsia="Arial" w:hAnsi="Arial"/>
        </w:rPr>
      </w:pPr>
      <w:r w:rsidDel="00000000" w:rsidR="00000000" w:rsidRPr="00000000">
        <w:rPr>
          <w:rtl w:val="0"/>
        </w:rPr>
      </w:r>
    </w:p>
    <w:p w:rsidR="00000000" w:rsidDel="00000000" w:rsidP="00000000" w:rsidRDefault="00000000" w:rsidRPr="00000000" w14:paraId="000002EB">
      <w:pPr>
        <w:rPr>
          <w:rFonts w:ascii="Arial" w:cs="Arial" w:eastAsia="Arial" w:hAnsi="Arial"/>
        </w:rPr>
      </w:pPr>
      <w:r w:rsidDel="00000000" w:rsidR="00000000" w:rsidRPr="00000000">
        <w:rPr>
          <w:rtl w:val="0"/>
        </w:rPr>
      </w:r>
    </w:p>
    <w:p w:rsidR="00000000" w:rsidDel="00000000" w:rsidP="00000000" w:rsidRDefault="00000000" w:rsidRPr="00000000" w14:paraId="000002EC">
      <w:pPr>
        <w:pStyle w:val="Heading2"/>
        <w:rPr/>
      </w:pPr>
      <w:bookmarkStart w:colFirst="0" w:colLast="0" w:name="_heading=h.mngik6dp2lh4" w:id="56"/>
      <w:bookmarkEnd w:id="56"/>
      <w:r w:rsidDel="00000000" w:rsidR="00000000" w:rsidRPr="00000000">
        <w:rPr>
          <w:rtl w:val="0"/>
        </w:rPr>
        <w:t xml:space="preserve">Integraciones Técnicas con Firebase</w:t>
      </w:r>
    </w:p>
    <w:p w:rsidR="00000000" w:rsidDel="00000000" w:rsidP="00000000" w:rsidRDefault="00000000" w:rsidRPr="00000000" w14:paraId="000002ED">
      <w:pPr>
        <w:pStyle w:val="Heading3"/>
        <w:rPr/>
      </w:pPr>
      <w:bookmarkStart w:colFirst="0" w:colLast="0" w:name="_heading=h.1t7ion9r5k8" w:id="57"/>
      <w:bookmarkEnd w:id="57"/>
      <w:r w:rsidDel="00000000" w:rsidR="00000000" w:rsidRPr="00000000">
        <w:rPr>
          <w:rtl w:val="0"/>
        </w:rPr>
        <w:t xml:space="preserve">Firebase Authentication</w:t>
      </w:r>
    </w:p>
    <w:p w:rsidR="00000000" w:rsidDel="00000000" w:rsidP="00000000" w:rsidRDefault="00000000" w:rsidRPr="00000000" w14:paraId="000002EE">
      <w:pPr>
        <w:spacing w:after="240" w:before="240" w:lineRule="auto"/>
        <w:rPr>
          <w:rFonts w:ascii="Arial" w:cs="Arial" w:eastAsia="Arial" w:hAnsi="Arial"/>
        </w:rPr>
      </w:pPr>
      <w:r w:rsidDel="00000000" w:rsidR="00000000" w:rsidRPr="00000000">
        <w:rPr>
          <w:rFonts w:ascii="Arial" w:cs="Arial" w:eastAsia="Arial" w:hAnsi="Arial"/>
          <w:rtl w:val="0"/>
        </w:rPr>
        <w:t xml:space="preserve">Se implementaron los siguientes flujos:</w:t>
      </w:r>
    </w:p>
    <w:p w:rsidR="00000000" w:rsidDel="00000000" w:rsidP="00000000" w:rsidRDefault="00000000" w:rsidRPr="00000000" w14:paraId="000002EF">
      <w:pPr>
        <w:numPr>
          <w:ilvl w:val="0"/>
          <w:numId w:val="6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Login y registro por correo/contraseña.</w:t>
      </w:r>
    </w:p>
    <w:p w:rsidR="00000000" w:rsidDel="00000000" w:rsidP="00000000" w:rsidRDefault="00000000" w:rsidRPr="00000000" w14:paraId="000002F0">
      <w:pPr>
        <w:numPr>
          <w:ilvl w:val="0"/>
          <w:numId w:val="6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Integración con Google Sign-In usando OAuth 2.0.</w:t>
      </w:r>
    </w:p>
    <w:p w:rsidR="00000000" w:rsidDel="00000000" w:rsidP="00000000" w:rsidRDefault="00000000" w:rsidRPr="00000000" w14:paraId="000002F1">
      <w:pPr>
        <w:numPr>
          <w:ilvl w:val="0"/>
          <w:numId w:val="6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Gestión de sesiones mediante </w:t>
      </w:r>
      <w:r w:rsidDel="00000000" w:rsidR="00000000" w:rsidRPr="00000000">
        <w:rPr>
          <w:rFonts w:ascii="Arial" w:cs="Arial" w:eastAsia="Arial" w:hAnsi="Arial"/>
          <w:b w:val="1"/>
          <w:bCs w:val="1"/>
          <w:rtl w:val="0"/>
        </w:rPr>
        <w:t xml:space="preserve">FirebaseAuth.instance.authStateChanges()</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2F2">
      <w:pPr>
        <w:numPr>
          <w:ilvl w:val="0"/>
          <w:numId w:val="6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Validación de roles almacenados en Firestore:</w:t>
      </w:r>
    </w:p>
    <w:p w:rsidR="00000000" w:rsidDel="00000000" w:rsidP="00000000" w:rsidRDefault="00000000" w:rsidRPr="00000000" w14:paraId="000002F3">
      <w:pPr>
        <w:numPr>
          <w:ilvl w:val="1"/>
          <w:numId w:val="6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paciente</w:t>
      </w:r>
    </w:p>
    <w:p w:rsidR="00000000" w:rsidDel="00000000" w:rsidP="00000000" w:rsidRDefault="00000000" w:rsidRPr="00000000" w14:paraId="000002F4">
      <w:pPr>
        <w:numPr>
          <w:ilvl w:val="1"/>
          <w:numId w:val="6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kinesiólogo</w:t>
      </w:r>
    </w:p>
    <w:p w:rsidR="00000000" w:rsidDel="00000000" w:rsidP="00000000" w:rsidRDefault="00000000" w:rsidRPr="00000000" w14:paraId="000002F5">
      <w:pPr>
        <w:numPr>
          <w:ilvl w:val="1"/>
          <w:numId w:val="6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administrador</w:t>
        <w:br w:type="textWrapping"/>
      </w:r>
    </w:p>
    <w:p w:rsidR="00000000" w:rsidDel="00000000" w:rsidP="00000000" w:rsidRDefault="00000000" w:rsidRPr="00000000" w14:paraId="000002F6">
      <w:pPr>
        <w:pStyle w:val="Heading3"/>
        <w:rPr/>
      </w:pPr>
      <w:bookmarkStart w:colFirst="0" w:colLast="0" w:name="_heading=h.60u43qnt0vxn" w:id="58"/>
      <w:bookmarkEnd w:id="58"/>
      <w:r w:rsidDel="00000000" w:rsidR="00000000" w:rsidRPr="00000000">
        <w:rPr>
          <w:rtl w:val="0"/>
        </w:rPr>
        <w:t xml:space="preserve">Cloud Firestore (Base de Datos Principal)</w:t>
      </w:r>
    </w:p>
    <w:p w:rsidR="00000000" w:rsidDel="00000000" w:rsidP="00000000" w:rsidRDefault="00000000" w:rsidRPr="00000000" w14:paraId="000002F7">
      <w:pPr>
        <w:spacing w:after="240" w:before="240" w:lineRule="auto"/>
        <w:rPr>
          <w:rFonts w:ascii="Arial" w:cs="Arial" w:eastAsia="Arial" w:hAnsi="Arial"/>
        </w:rPr>
      </w:pPr>
      <w:r w:rsidDel="00000000" w:rsidR="00000000" w:rsidRPr="00000000">
        <w:rPr>
          <w:rFonts w:ascii="Arial" w:cs="Arial" w:eastAsia="Arial" w:hAnsi="Arial"/>
          <w:rtl w:val="0"/>
        </w:rPr>
        <w:t xml:space="preserve">Firestore se utilizó para todas las entidades clave:</w:t>
      </w:r>
    </w:p>
    <w:p w:rsidR="00000000" w:rsidDel="00000000" w:rsidP="00000000" w:rsidRDefault="00000000" w:rsidRPr="00000000" w14:paraId="000002F8">
      <w:pPr>
        <w:numPr>
          <w:ilvl w:val="0"/>
          <w:numId w:val="4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/usuarios</w:t>
      </w:r>
    </w:p>
    <w:p w:rsidR="00000000" w:rsidDel="00000000" w:rsidP="00000000" w:rsidRDefault="00000000" w:rsidRPr="00000000" w14:paraId="000002F9">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/citas</w:t>
      </w:r>
    </w:p>
    <w:p w:rsidR="00000000" w:rsidDel="00000000" w:rsidP="00000000" w:rsidRDefault="00000000" w:rsidRPr="00000000" w14:paraId="000002FA">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/ejercicios</w:t>
      </w:r>
    </w:p>
    <w:p w:rsidR="00000000" w:rsidDel="00000000" w:rsidP="00000000" w:rsidRDefault="00000000" w:rsidRPr="00000000" w14:paraId="000002FB">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/planes</w:t>
      </w:r>
    </w:p>
    <w:p w:rsidR="00000000" w:rsidDel="00000000" w:rsidP="00000000" w:rsidRDefault="00000000" w:rsidRPr="00000000" w14:paraId="000002FC">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/chats</w:t>
      </w:r>
    </w:p>
    <w:p w:rsidR="00000000" w:rsidDel="00000000" w:rsidP="00000000" w:rsidRDefault="00000000" w:rsidRPr="00000000" w14:paraId="000002FD">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/chats/{id}/mensajes</w:t>
      </w:r>
    </w:p>
    <w:p w:rsidR="00000000" w:rsidDel="00000000" w:rsidP="00000000" w:rsidRDefault="00000000" w:rsidRPr="00000000" w14:paraId="000002FE">
      <w:pPr>
        <w:numPr>
          <w:ilvl w:val="0"/>
          <w:numId w:val="4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/solicitudesKine/metricas</w:t>
      </w:r>
    </w:p>
    <w:p w:rsidR="00000000" w:rsidDel="00000000" w:rsidP="00000000" w:rsidRDefault="00000000" w:rsidRPr="00000000" w14:paraId="000002FF">
      <w:pPr>
        <w:numPr>
          <w:ilvl w:val="0"/>
          <w:numId w:val="4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/tokens_fcm</w:t>
      </w:r>
    </w:p>
    <w:p w:rsidR="00000000" w:rsidDel="00000000" w:rsidP="00000000" w:rsidRDefault="00000000" w:rsidRPr="00000000" w14:paraId="00000300">
      <w:pPr>
        <w:spacing w:after="240" w:before="240" w:lineRule="auto"/>
        <w:rPr>
          <w:rFonts w:ascii="Arial" w:cs="Arial" w:eastAsia="Arial" w:hAnsi="Arial"/>
        </w:rPr>
      </w:pPr>
      <w:r w:rsidDel="00000000" w:rsidR="00000000" w:rsidRPr="00000000">
        <w:rPr>
          <w:rFonts w:ascii="Arial" w:cs="Arial" w:eastAsia="Arial" w:hAnsi="Arial"/>
          <w:rtl w:val="0"/>
        </w:rPr>
        <w:t xml:space="preserve">Técnicamente se implementó:</w:t>
      </w:r>
    </w:p>
    <w:p w:rsidR="00000000" w:rsidDel="00000000" w:rsidP="00000000" w:rsidRDefault="00000000" w:rsidRPr="00000000" w14:paraId="00000301">
      <w:pPr>
        <w:numPr>
          <w:ilvl w:val="0"/>
          <w:numId w:val="5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Consultas indexadas (incluso compuestas).</w:t>
      </w:r>
    </w:p>
    <w:p w:rsidR="00000000" w:rsidDel="00000000" w:rsidP="00000000" w:rsidRDefault="00000000" w:rsidRPr="00000000" w14:paraId="00000302">
      <w:pPr>
        <w:numPr>
          <w:ilvl w:val="0"/>
          <w:numId w:val="5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Paginación de listas para ejercicios y profesionales.</w:t>
      </w:r>
    </w:p>
    <w:p w:rsidR="00000000" w:rsidDel="00000000" w:rsidP="00000000" w:rsidRDefault="00000000" w:rsidRPr="00000000" w14:paraId="00000303">
      <w:pPr>
        <w:numPr>
          <w:ilvl w:val="0"/>
          <w:numId w:val="5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Snapshot listeners con sincronización en tiempo real.</w:t>
      </w:r>
    </w:p>
    <w:p w:rsidR="00000000" w:rsidDel="00000000" w:rsidP="00000000" w:rsidRDefault="00000000" w:rsidRPr="00000000" w14:paraId="00000304">
      <w:pPr>
        <w:numPr>
          <w:ilvl w:val="0"/>
          <w:numId w:val="5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Subcolecciones para escalabilidad (por ejemplo, mensajes dentro de cada chat).</w:t>
      </w:r>
    </w:p>
    <w:p w:rsidR="00000000" w:rsidDel="00000000" w:rsidP="00000000" w:rsidRDefault="00000000" w:rsidRPr="00000000" w14:paraId="00000305">
      <w:pPr>
        <w:numPr>
          <w:ilvl w:val="0"/>
          <w:numId w:val="5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Optimización de reads y writes para reducir costos.</w:t>
        <w:br w:type="textWrapping"/>
      </w:r>
    </w:p>
    <w:p w:rsidR="00000000" w:rsidDel="00000000" w:rsidP="00000000" w:rsidRDefault="00000000" w:rsidRPr="00000000" w14:paraId="0000030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0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0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0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0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0B">
      <w:pPr>
        <w:pStyle w:val="Heading3"/>
        <w:rPr/>
      </w:pPr>
      <w:bookmarkStart w:colFirst="0" w:colLast="0" w:name="_heading=h.pemcq9h08dll" w:id="59"/>
      <w:bookmarkEnd w:id="59"/>
      <w:r w:rsidDel="00000000" w:rsidR="00000000" w:rsidRPr="00000000">
        <w:rPr>
          <w:rtl w:val="0"/>
        </w:rPr>
        <w:t xml:space="preserve">Firebase Cloud Messaging (FCM)</w:t>
      </w:r>
    </w:p>
    <w:p w:rsidR="00000000" w:rsidDel="00000000" w:rsidP="00000000" w:rsidRDefault="00000000" w:rsidRPr="00000000" w14:paraId="0000030C">
      <w:pPr>
        <w:spacing w:after="240" w:before="240" w:lineRule="auto"/>
        <w:rPr>
          <w:rFonts w:ascii="Arial" w:cs="Arial" w:eastAsia="Arial" w:hAnsi="Arial"/>
        </w:rPr>
      </w:pPr>
      <w:r w:rsidDel="00000000" w:rsidR="00000000" w:rsidRPr="00000000">
        <w:rPr>
          <w:rFonts w:ascii="Arial" w:cs="Arial" w:eastAsia="Arial" w:hAnsi="Arial"/>
          <w:rtl w:val="0"/>
        </w:rPr>
        <w:t xml:space="preserve">Para notificaciones:</w:t>
      </w:r>
    </w:p>
    <w:p w:rsidR="00000000" w:rsidDel="00000000" w:rsidP="00000000" w:rsidRDefault="00000000" w:rsidRPr="00000000" w14:paraId="0000030D">
      <w:pPr>
        <w:numPr>
          <w:ilvl w:val="0"/>
          <w:numId w:val="1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Obtención y persistencia del token FCM en Firestore.</w:t>
      </w:r>
    </w:p>
    <w:p w:rsidR="00000000" w:rsidDel="00000000" w:rsidP="00000000" w:rsidRDefault="00000000" w:rsidRPr="00000000" w14:paraId="0000030E">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Envío de notificaciones push desde Cloud Functions.</w:t>
      </w:r>
    </w:p>
    <w:p w:rsidR="00000000" w:rsidDel="00000000" w:rsidP="00000000" w:rsidRDefault="00000000" w:rsidRPr="00000000" w14:paraId="0000030F">
      <w:pPr>
        <w:numPr>
          <w:ilvl w:val="0"/>
          <w:numId w:val="1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Notificaciones silenciosas para actualización interna.</w:t>
        <w:br w:type="textWrapping"/>
      </w:r>
    </w:p>
    <w:p w:rsidR="00000000" w:rsidDel="00000000" w:rsidP="00000000" w:rsidRDefault="00000000" w:rsidRPr="00000000" w14:paraId="00000310">
      <w:pPr>
        <w:pStyle w:val="Heading3"/>
        <w:rPr/>
      </w:pPr>
      <w:bookmarkStart w:colFirst="0" w:colLast="0" w:name="_heading=h.d26vzp8703sc" w:id="60"/>
      <w:bookmarkEnd w:id="60"/>
      <w:r w:rsidDel="00000000" w:rsidR="00000000" w:rsidRPr="00000000">
        <w:rPr>
          <w:rtl w:val="0"/>
        </w:rPr>
        <w:t xml:space="preserve">Cloud Functions v2 (Node.js)</w:t>
      </w:r>
    </w:p>
    <w:p w:rsidR="00000000" w:rsidDel="00000000" w:rsidP="00000000" w:rsidRDefault="00000000" w:rsidRPr="00000000" w14:paraId="00000311">
      <w:pPr>
        <w:spacing w:after="240" w:before="240" w:lineRule="auto"/>
        <w:rPr>
          <w:rFonts w:ascii="Arial" w:cs="Arial" w:eastAsia="Arial" w:hAnsi="Arial"/>
        </w:rPr>
      </w:pPr>
      <w:r w:rsidDel="00000000" w:rsidR="00000000" w:rsidRPr="00000000">
        <w:rPr>
          <w:rFonts w:ascii="Arial" w:cs="Arial" w:eastAsia="Arial" w:hAnsi="Arial"/>
          <w:rtl w:val="0"/>
        </w:rPr>
        <w:t xml:space="preserve">Se desarrollaron funciones:</w:t>
      </w:r>
    </w:p>
    <w:p w:rsidR="00000000" w:rsidDel="00000000" w:rsidP="00000000" w:rsidRDefault="00000000" w:rsidRPr="00000000" w14:paraId="00000312">
      <w:pPr>
        <w:pStyle w:val="Heading4"/>
        <w:keepNext w:val="0"/>
        <w:keepLines w:val="0"/>
        <w:spacing w:after="40" w:before="240" w:lineRule="auto"/>
        <w:rPr>
          <w:rFonts w:ascii="Arial" w:cs="Arial" w:eastAsia="Arial" w:hAnsi="Arial"/>
          <w:b w:val="0"/>
          <w:bCs w:val="0"/>
          <w:i w:val="0"/>
          <w:iCs w:val="0"/>
          <w:color w:val="000000"/>
        </w:rPr>
      </w:pPr>
      <w:bookmarkStart w:colFirst="0" w:colLast="0" w:name="_heading=h.gix7rdafhite" w:id="61"/>
      <w:bookmarkEnd w:id="61"/>
      <w:r w:rsidDel="00000000" w:rsidR="00000000" w:rsidRPr="00000000">
        <w:rPr>
          <w:rFonts w:ascii="Arial" w:cs="Arial" w:eastAsia="Arial" w:hAnsi="Arial"/>
          <w:b w:val="0"/>
          <w:bCs w:val="0"/>
          <w:i w:val="0"/>
          <w:iCs w:val="0"/>
          <w:color w:val="000000"/>
          <w:rtl w:val="0"/>
        </w:rPr>
        <w:t xml:space="preserve">Triggers</w:t>
      </w:r>
    </w:p>
    <w:p w:rsidR="00000000" w:rsidDel="00000000" w:rsidP="00000000" w:rsidRDefault="00000000" w:rsidRPr="00000000" w14:paraId="00000313">
      <w:pPr>
        <w:numPr>
          <w:ilvl w:val="0"/>
          <w:numId w:val="6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onCreate</w:t>
      </w:r>
      <w:r w:rsidDel="00000000" w:rsidR="00000000" w:rsidRPr="00000000">
        <w:rPr>
          <w:rFonts w:ascii="Arial" w:cs="Arial" w:eastAsia="Arial" w:hAnsi="Arial"/>
          <w:b w:val="1"/>
          <w:bCs w:val="1"/>
          <w:rtl w:val="0"/>
        </w:rPr>
        <w:t xml:space="preserve"> </w:t>
      </w:r>
      <w:sdt>
        <w:sdtPr>
          <w:id w:val="-2075481789"/>
          <w:tag w:val="goog_rdk_179"/>
        </w:sdtPr>
        <w:sdtContent>
          <w:r w:rsidDel="00000000" w:rsidR="00000000" w:rsidRPr="00000000">
            <w:rPr>
              <w:rFonts w:ascii="Arial Unicode MS" w:cs="Arial Unicode MS" w:eastAsia="Arial Unicode MS" w:hAnsi="Arial Unicode MS"/>
              <w:rtl w:val="0"/>
            </w:rPr>
            <w:t xml:space="preserve">en mensajes → notificación push.</w:t>
          </w:r>
        </w:sdtContent>
      </w:sdt>
    </w:p>
    <w:p w:rsidR="00000000" w:rsidDel="00000000" w:rsidP="00000000" w:rsidRDefault="00000000" w:rsidRPr="00000000" w14:paraId="00000314">
      <w:pPr>
        <w:numPr>
          <w:ilvl w:val="0"/>
          <w:numId w:val="6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onCreate</w:t>
      </w:r>
      <w:r w:rsidDel="00000000" w:rsidR="00000000" w:rsidRPr="00000000">
        <w:rPr>
          <w:rFonts w:ascii="Arial" w:cs="Arial" w:eastAsia="Arial" w:hAnsi="Arial"/>
          <w:b w:val="1"/>
          <w:bCs w:val="1"/>
          <w:rtl w:val="0"/>
        </w:rPr>
        <w:t xml:space="preserve"> </w:t>
      </w:r>
      <w:sdt>
        <w:sdtPr>
          <w:id w:val="-839798276"/>
          <w:tag w:val="goog_rdk_180"/>
        </w:sdtPr>
        <w:sdtContent>
          <w:r w:rsidDel="00000000" w:rsidR="00000000" w:rsidRPr="00000000">
            <w:rPr>
              <w:rFonts w:ascii="Arial Unicode MS" w:cs="Arial Unicode MS" w:eastAsia="Arial Unicode MS" w:hAnsi="Arial Unicode MS"/>
              <w:rtl w:val="0"/>
            </w:rPr>
            <w:t xml:space="preserve">en citas → notificación al kinesiólogo.</w:t>
          </w:r>
        </w:sdtContent>
      </w:sdt>
    </w:p>
    <w:p w:rsidR="00000000" w:rsidDel="00000000" w:rsidP="00000000" w:rsidRDefault="00000000" w:rsidRPr="00000000" w14:paraId="00000315">
      <w:pPr>
        <w:numPr>
          <w:ilvl w:val="0"/>
          <w:numId w:val="6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onUpdate</w:t>
      </w:r>
      <w:r w:rsidDel="00000000" w:rsidR="00000000" w:rsidRPr="00000000">
        <w:rPr>
          <w:rFonts w:ascii="Arial" w:cs="Arial" w:eastAsia="Arial" w:hAnsi="Arial"/>
          <w:b w:val="1"/>
          <w:bCs w:val="1"/>
          <w:rtl w:val="0"/>
        </w:rPr>
        <w:t xml:space="preserve"> </w:t>
      </w:r>
      <w:sdt>
        <w:sdtPr>
          <w:id w:val="688962920"/>
          <w:tag w:val="goog_rdk_181"/>
        </w:sdtPr>
        <w:sdtContent>
          <w:r w:rsidDel="00000000" w:rsidR="00000000" w:rsidRPr="00000000">
            <w:rPr>
              <w:rFonts w:ascii="Arial Unicode MS" w:cs="Arial Unicode MS" w:eastAsia="Arial Unicode MS" w:hAnsi="Arial Unicode MS"/>
              <w:rtl w:val="0"/>
            </w:rPr>
            <w:t xml:space="preserve">en citas → notificación de cambios.</w:t>
          </w:r>
        </w:sdtContent>
      </w:sdt>
    </w:p>
    <w:p w:rsidR="00000000" w:rsidDel="00000000" w:rsidP="00000000" w:rsidRDefault="00000000" w:rsidRPr="00000000" w14:paraId="00000316">
      <w:pPr>
        <w:pStyle w:val="Heading4"/>
        <w:keepNext w:val="0"/>
        <w:keepLines w:val="0"/>
        <w:spacing w:after="40" w:before="240" w:lineRule="auto"/>
        <w:rPr>
          <w:rFonts w:ascii="Arial" w:cs="Arial" w:eastAsia="Arial" w:hAnsi="Arial"/>
          <w:b w:val="0"/>
          <w:bCs w:val="0"/>
          <w:i w:val="0"/>
          <w:iCs w:val="0"/>
          <w:color w:val="000000"/>
        </w:rPr>
      </w:pPr>
      <w:bookmarkStart w:colFirst="0" w:colLast="0" w:name="_heading=h.bwy4f9uusl6o" w:id="62"/>
      <w:bookmarkEnd w:id="62"/>
      <w:r w:rsidDel="00000000" w:rsidR="00000000" w:rsidRPr="00000000">
        <w:rPr>
          <w:rFonts w:ascii="Arial" w:cs="Arial" w:eastAsia="Arial" w:hAnsi="Arial"/>
          <w:b w:val="0"/>
          <w:bCs w:val="0"/>
          <w:i w:val="0"/>
          <w:iCs w:val="0"/>
          <w:color w:val="000000"/>
          <w:rtl w:val="0"/>
        </w:rPr>
        <w:t xml:space="preserve">Funciones programadas (cron)</w:t>
      </w:r>
    </w:p>
    <w:p w:rsidR="00000000" w:rsidDel="00000000" w:rsidP="00000000" w:rsidRDefault="00000000" w:rsidRPr="00000000" w14:paraId="00000317">
      <w:pPr>
        <w:numPr>
          <w:ilvl w:val="0"/>
          <w:numId w:val="5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Recordatorios de citas.</w:t>
      </w:r>
    </w:p>
    <w:p w:rsidR="00000000" w:rsidDel="00000000" w:rsidP="00000000" w:rsidRDefault="00000000" w:rsidRPr="00000000" w14:paraId="00000318">
      <w:pPr>
        <w:numPr>
          <w:ilvl w:val="0"/>
          <w:numId w:val="5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Limpieza de datos antiguos.</w:t>
      </w:r>
    </w:p>
    <w:p w:rsidR="00000000" w:rsidDel="00000000" w:rsidP="00000000" w:rsidRDefault="00000000" w:rsidRPr="00000000" w14:paraId="00000319">
      <w:pPr>
        <w:pStyle w:val="Heading4"/>
        <w:keepNext w:val="0"/>
        <w:keepLines w:val="0"/>
        <w:spacing w:after="40" w:before="240" w:lineRule="auto"/>
        <w:rPr>
          <w:rFonts w:ascii="Arial" w:cs="Arial" w:eastAsia="Arial" w:hAnsi="Arial"/>
          <w:b w:val="0"/>
          <w:bCs w:val="0"/>
          <w:i w:val="0"/>
          <w:iCs w:val="0"/>
          <w:color w:val="000000"/>
        </w:rPr>
      </w:pPr>
      <w:bookmarkStart w:colFirst="0" w:colLast="0" w:name="_heading=h.ynno081ykl77" w:id="63"/>
      <w:bookmarkEnd w:id="63"/>
      <w:r w:rsidDel="00000000" w:rsidR="00000000" w:rsidRPr="00000000">
        <w:rPr>
          <w:rFonts w:ascii="Arial" w:cs="Arial" w:eastAsia="Arial" w:hAnsi="Arial"/>
          <w:b w:val="0"/>
          <w:bCs w:val="0"/>
          <w:i w:val="0"/>
          <w:iCs w:val="0"/>
          <w:color w:val="000000"/>
          <w:rtl w:val="0"/>
        </w:rPr>
        <w:t xml:space="preserve">Validaciones automáticas</w:t>
      </w:r>
    </w:p>
    <w:p w:rsidR="00000000" w:rsidDel="00000000" w:rsidP="00000000" w:rsidRDefault="00000000" w:rsidRPr="00000000" w14:paraId="0000031A">
      <w:pPr>
        <w:numPr>
          <w:ilvl w:val="0"/>
          <w:numId w:val="1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Seguridad adicional sobre datos escritos.</w:t>
      </w:r>
    </w:p>
    <w:p w:rsidR="00000000" w:rsidDel="00000000" w:rsidP="00000000" w:rsidRDefault="00000000" w:rsidRPr="00000000" w14:paraId="0000031B">
      <w:pPr>
        <w:numPr>
          <w:ilvl w:val="0"/>
          <w:numId w:val="1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Normalización de campos críticos.</w:t>
        <w:br w:type="textWrapping"/>
      </w:r>
    </w:p>
    <w:p w:rsidR="00000000" w:rsidDel="00000000" w:rsidP="00000000" w:rsidRDefault="00000000" w:rsidRPr="00000000" w14:paraId="0000031C">
      <w:pPr>
        <w:pStyle w:val="Heading3"/>
        <w:rPr/>
      </w:pPr>
      <w:bookmarkStart w:colFirst="0" w:colLast="0" w:name="_heading=h.uaabhgsjzpq6" w:id="64"/>
      <w:bookmarkEnd w:id="64"/>
      <w:r w:rsidDel="00000000" w:rsidR="00000000" w:rsidRPr="00000000">
        <w:rPr>
          <w:rtl w:val="0"/>
        </w:rPr>
        <w:t xml:space="preserve">Firestore Security Rules</w:t>
      </w:r>
    </w:p>
    <w:p w:rsidR="00000000" w:rsidDel="00000000" w:rsidP="00000000" w:rsidRDefault="00000000" w:rsidRPr="00000000" w14:paraId="0000031D">
      <w:pPr>
        <w:spacing w:after="240" w:before="240" w:lineRule="auto"/>
        <w:rPr>
          <w:rFonts w:ascii="Arial" w:cs="Arial" w:eastAsia="Arial" w:hAnsi="Arial"/>
        </w:rPr>
      </w:pPr>
      <w:r w:rsidDel="00000000" w:rsidR="00000000" w:rsidRPr="00000000">
        <w:rPr>
          <w:rFonts w:ascii="Arial" w:cs="Arial" w:eastAsia="Arial" w:hAnsi="Arial"/>
          <w:rtl w:val="0"/>
        </w:rPr>
        <w:t xml:space="preserve">Se implementaron reglas para:</w:t>
      </w:r>
    </w:p>
    <w:p w:rsidR="00000000" w:rsidDel="00000000" w:rsidP="00000000" w:rsidRDefault="00000000" w:rsidRPr="00000000" w14:paraId="0000031E">
      <w:pPr>
        <w:numPr>
          <w:ilvl w:val="0"/>
          <w:numId w:val="1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Acceso basado en UID.</w:t>
      </w:r>
    </w:p>
    <w:p w:rsidR="00000000" w:rsidDel="00000000" w:rsidP="00000000" w:rsidRDefault="00000000" w:rsidRPr="00000000" w14:paraId="0000031F">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Lecturas restringidas por rol.</w:t>
      </w:r>
    </w:p>
    <w:p w:rsidR="00000000" w:rsidDel="00000000" w:rsidP="00000000" w:rsidRDefault="00000000" w:rsidRPr="00000000" w14:paraId="00000320">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Permisos específicos por colección.</w:t>
      </w:r>
    </w:p>
    <w:p w:rsidR="00000000" w:rsidDel="00000000" w:rsidP="00000000" w:rsidRDefault="00000000" w:rsidRPr="00000000" w14:paraId="00000321">
      <w:pPr>
        <w:numPr>
          <w:ilvl w:val="0"/>
          <w:numId w:val="1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Validaciones de integridad al crear o actualizar documentos.</w:t>
      </w:r>
    </w:p>
    <w:p w:rsidR="00000000" w:rsidDel="00000000" w:rsidP="00000000" w:rsidRDefault="00000000" w:rsidRPr="00000000" w14:paraId="00000322">
      <w:pPr>
        <w:numPr>
          <w:ilvl w:val="0"/>
          <w:numId w:val="1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Restricciones severas para documentos de verificación.</w:t>
        <w:br w:type="textWrapping"/>
      </w:r>
    </w:p>
    <w:p w:rsidR="00000000" w:rsidDel="00000000" w:rsidP="00000000" w:rsidRDefault="00000000" w:rsidRPr="00000000" w14:paraId="0000032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24">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2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26">
      <w:pPr>
        <w:pStyle w:val="Heading2"/>
        <w:rPr/>
      </w:pPr>
      <w:bookmarkStart w:colFirst="0" w:colLast="0" w:name="_heading=h.hwkpjhj9uskf" w:id="65"/>
      <w:bookmarkEnd w:id="65"/>
      <w:r w:rsidDel="00000000" w:rsidR="00000000" w:rsidRPr="00000000">
        <w:rPr>
          <w:rtl w:val="0"/>
        </w:rPr>
        <w:t xml:space="preserve">Integración con Supabase Storage</w:t>
      </w:r>
    </w:p>
    <w:p w:rsidR="00000000" w:rsidDel="00000000" w:rsidP="00000000" w:rsidRDefault="00000000" w:rsidRPr="00000000" w14:paraId="00000327">
      <w:pPr>
        <w:spacing w:after="240" w:before="240" w:lineRule="auto"/>
        <w:rPr>
          <w:rFonts w:ascii="Arial" w:cs="Arial" w:eastAsia="Arial" w:hAnsi="Arial"/>
        </w:rPr>
      </w:pPr>
      <w:r w:rsidDel="00000000" w:rsidR="00000000" w:rsidRPr="00000000">
        <w:rPr>
          <w:rFonts w:ascii="Arial" w:cs="Arial" w:eastAsia="Arial" w:hAnsi="Arial"/>
          <w:rtl w:val="0"/>
        </w:rPr>
        <w:t xml:space="preserve">Supabase se utilizó exclusivamente para carga de documentos profesionales, implementando:</w:t>
      </w:r>
    </w:p>
    <w:p w:rsidR="00000000" w:rsidDel="00000000" w:rsidP="00000000" w:rsidRDefault="00000000" w:rsidRPr="00000000" w14:paraId="00000328">
      <w:pPr>
        <w:numPr>
          <w:ilvl w:val="0"/>
          <w:numId w:val="45"/>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Subida de archivos con </w:t>
      </w:r>
      <w:r w:rsidDel="00000000" w:rsidR="00000000" w:rsidRPr="00000000">
        <w:rPr>
          <w:rFonts w:ascii="Arial" w:cs="Arial" w:eastAsia="Arial" w:hAnsi="Arial"/>
          <w:color w:val="188038"/>
          <w:rtl w:val="0"/>
        </w:rPr>
        <w:t xml:space="preserve">supabase.storage.from(bucket).upload()</w:t>
      </w:r>
      <w:r w:rsidDel="00000000" w:rsidR="00000000" w:rsidRPr="00000000">
        <w:rPr>
          <w:rFonts w:ascii="Arial" w:cs="Arial" w:eastAsia="Arial" w:hAnsi="Arial"/>
          <w:rtl w:val="0"/>
        </w:rPr>
        <w:t xml:space="preserve">.</w:t>
      </w:r>
    </w:p>
    <w:p w:rsidR="00000000" w:rsidDel="00000000" w:rsidP="00000000" w:rsidRDefault="00000000" w:rsidRPr="00000000" w14:paraId="00000329">
      <w:pPr>
        <w:numPr>
          <w:ilvl w:val="0"/>
          <w:numId w:val="4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Generación de URLs firmadas temporales.</w:t>
      </w:r>
    </w:p>
    <w:p w:rsidR="00000000" w:rsidDel="00000000" w:rsidP="00000000" w:rsidRDefault="00000000" w:rsidRPr="00000000" w14:paraId="0000032A">
      <w:pPr>
        <w:numPr>
          <w:ilvl w:val="0"/>
          <w:numId w:val="45"/>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Almacenamiento seguro de metadatos en Firestore.</w:t>
      </w:r>
    </w:p>
    <w:p w:rsidR="00000000" w:rsidDel="00000000" w:rsidP="00000000" w:rsidRDefault="00000000" w:rsidRPr="00000000" w14:paraId="0000032B">
      <w:pPr>
        <w:numPr>
          <w:ilvl w:val="0"/>
          <w:numId w:val="45"/>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Validación administrativa desde el panel admin.</w:t>
        <w:br w:type="textWrapping"/>
      </w:r>
    </w:p>
    <w:p w:rsidR="00000000" w:rsidDel="00000000" w:rsidP="00000000" w:rsidRDefault="00000000" w:rsidRPr="00000000" w14:paraId="0000032C">
      <w:pPr>
        <w:pStyle w:val="Heading2"/>
        <w:rPr/>
      </w:pPr>
      <w:bookmarkStart w:colFirst="0" w:colLast="0" w:name="_heading=h.727w2hx4cv97" w:id="66"/>
      <w:bookmarkEnd w:id="66"/>
      <w:r w:rsidDel="00000000" w:rsidR="00000000" w:rsidRPr="00000000">
        <w:rPr>
          <w:rtl w:val="0"/>
        </w:rPr>
        <w:t xml:space="preserve">Implementación Técnica de las Funcionalidades del Sistema</w:t>
      </w:r>
    </w:p>
    <w:p w:rsidR="00000000" w:rsidDel="00000000" w:rsidP="00000000" w:rsidRDefault="00000000" w:rsidRPr="00000000" w14:paraId="0000032D">
      <w:pPr>
        <w:pStyle w:val="Heading3"/>
        <w:rPr/>
      </w:pPr>
      <w:bookmarkStart w:colFirst="0" w:colLast="0" w:name="_heading=h.wu773f46pgv4" w:id="67"/>
      <w:bookmarkEnd w:id="67"/>
      <w:r w:rsidDel="00000000" w:rsidR="00000000" w:rsidRPr="00000000">
        <w:rPr>
          <w:rtl w:val="0"/>
        </w:rPr>
        <w:t xml:space="preserve">Autenticación y Gestión de Usuarios</w:t>
      </w:r>
    </w:p>
    <w:p w:rsidR="00000000" w:rsidDel="00000000" w:rsidP="00000000" w:rsidRDefault="00000000" w:rsidRPr="00000000" w14:paraId="0000032E">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Flujo completo con Firebase Auth.</w:t>
      </w:r>
    </w:p>
    <w:p w:rsidR="00000000" w:rsidDel="00000000" w:rsidP="00000000" w:rsidRDefault="00000000" w:rsidRPr="00000000" w14:paraId="0000032F">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Asignación y actualización de roles.</w:t>
      </w:r>
    </w:p>
    <w:p w:rsidR="00000000" w:rsidDel="00000000" w:rsidP="00000000" w:rsidRDefault="00000000" w:rsidRPr="00000000" w14:paraId="00000330">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Manejo de tokens FCM.</w:t>
      </w:r>
    </w:p>
    <w:p w:rsidR="00000000" w:rsidDel="00000000" w:rsidP="00000000" w:rsidRDefault="00000000" w:rsidRPr="00000000" w14:paraId="00000331">
      <w:pPr>
        <w:numPr>
          <w:ilvl w:val="0"/>
          <w:numId w:val="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Persistencia de datos en Firestore.</w:t>
      </w:r>
    </w:p>
    <w:p w:rsidR="00000000" w:rsidDel="00000000" w:rsidP="00000000" w:rsidRDefault="00000000" w:rsidRPr="00000000" w14:paraId="00000332">
      <w:pPr>
        <w:pStyle w:val="Heading3"/>
        <w:rPr/>
      </w:pPr>
      <w:bookmarkStart w:colFirst="0" w:colLast="0" w:name="_heading=h.1j414b2tj8qo" w:id="68"/>
      <w:bookmarkEnd w:id="68"/>
      <w:r w:rsidDel="00000000" w:rsidR="00000000" w:rsidRPr="00000000">
        <w:rPr>
          <w:rtl w:val="0"/>
        </w:rPr>
        <w:t xml:space="preserve">Módulo de Ejercicios</w:t>
      </w:r>
    </w:p>
    <w:p w:rsidR="00000000" w:rsidDel="00000000" w:rsidP="00000000" w:rsidRDefault="00000000" w:rsidRPr="00000000" w14:paraId="00000333">
      <w:pPr>
        <w:numPr>
          <w:ilvl w:val="0"/>
          <w:numId w:val="5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Listas dinámicas cargadas desde Firestore.</w:t>
      </w:r>
    </w:p>
    <w:p w:rsidR="00000000" w:rsidDel="00000000" w:rsidP="00000000" w:rsidRDefault="00000000" w:rsidRPr="00000000" w14:paraId="00000334">
      <w:pPr>
        <w:numPr>
          <w:ilvl w:val="0"/>
          <w:numId w:val="5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Filtros por:</w:t>
      </w:r>
    </w:p>
    <w:p w:rsidR="00000000" w:rsidDel="00000000" w:rsidP="00000000" w:rsidRDefault="00000000" w:rsidRPr="00000000" w14:paraId="00000335">
      <w:pPr>
        <w:numPr>
          <w:ilvl w:val="1"/>
          <w:numId w:val="5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tipo de lesión</w:t>
      </w:r>
    </w:p>
    <w:p w:rsidR="00000000" w:rsidDel="00000000" w:rsidP="00000000" w:rsidRDefault="00000000" w:rsidRPr="00000000" w14:paraId="00000336">
      <w:pPr>
        <w:numPr>
          <w:ilvl w:val="1"/>
          <w:numId w:val="5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parte del cuerpo</w:t>
      </w:r>
    </w:p>
    <w:p w:rsidR="00000000" w:rsidDel="00000000" w:rsidP="00000000" w:rsidRDefault="00000000" w:rsidRPr="00000000" w14:paraId="00000337">
      <w:pPr>
        <w:numPr>
          <w:ilvl w:val="1"/>
          <w:numId w:val="5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dificultad</w:t>
        <w:br w:type="textWrapping"/>
      </w:r>
    </w:p>
    <w:p w:rsidR="00000000" w:rsidDel="00000000" w:rsidP="00000000" w:rsidRDefault="00000000" w:rsidRPr="00000000" w14:paraId="00000338">
      <w:pPr>
        <w:numPr>
          <w:ilvl w:val="0"/>
          <w:numId w:val="5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Reproductor de video integrado.</w:t>
      </w:r>
    </w:p>
    <w:p w:rsidR="00000000" w:rsidDel="00000000" w:rsidP="00000000" w:rsidRDefault="00000000" w:rsidRPr="00000000" w14:paraId="00000339">
      <w:pPr>
        <w:numPr>
          <w:ilvl w:val="0"/>
          <w:numId w:val="5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Modelos optimizados para carga rápida.</w:t>
        <w:br w:type="textWrapping"/>
      </w:r>
    </w:p>
    <w:p w:rsidR="00000000" w:rsidDel="00000000" w:rsidP="00000000" w:rsidRDefault="00000000" w:rsidRPr="00000000" w14:paraId="0000033A">
      <w:pPr>
        <w:pStyle w:val="Heading3"/>
        <w:rPr/>
      </w:pPr>
      <w:bookmarkStart w:colFirst="0" w:colLast="0" w:name="_heading=h.ct3ok6ckexnb" w:id="69"/>
      <w:bookmarkEnd w:id="69"/>
      <w:r w:rsidDel="00000000" w:rsidR="00000000" w:rsidRPr="00000000">
        <w:rPr>
          <w:rtl w:val="0"/>
        </w:rPr>
        <w:t xml:space="preserve">Agenda y Citas</w:t>
      </w:r>
    </w:p>
    <w:p w:rsidR="00000000" w:rsidDel="00000000" w:rsidP="00000000" w:rsidRDefault="00000000" w:rsidRPr="00000000" w14:paraId="0000033B">
      <w:pPr>
        <w:numPr>
          <w:ilvl w:val="0"/>
          <w:numId w:val="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Gestión de disponibilidad del kinesiólogo.</w:t>
      </w:r>
    </w:p>
    <w:p w:rsidR="00000000" w:rsidDel="00000000" w:rsidP="00000000" w:rsidRDefault="00000000" w:rsidRPr="00000000" w14:paraId="0000033C">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Reservas de citas y cambios de estado.</w:t>
      </w:r>
    </w:p>
    <w:p w:rsidR="00000000" w:rsidDel="00000000" w:rsidP="00000000" w:rsidRDefault="00000000" w:rsidRPr="00000000" w14:paraId="0000033D">
      <w:pPr>
        <w:numPr>
          <w:ilvl w:val="0"/>
          <w:numId w:val="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Sincronización en tiempo real.</w:t>
      </w:r>
    </w:p>
    <w:p w:rsidR="00000000" w:rsidDel="00000000" w:rsidP="00000000" w:rsidRDefault="00000000" w:rsidRPr="00000000" w14:paraId="0000033E">
      <w:pPr>
        <w:numPr>
          <w:ilvl w:val="0"/>
          <w:numId w:val="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Notificaciones automáticas por Cloud Functions.</w:t>
        <w:br w:type="textWrapping"/>
      </w:r>
    </w:p>
    <w:p w:rsidR="00000000" w:rsidDel="00000000" w:rsidP="00000000" w:rsidRDefault="00000000" w:rsidRPr="00000000" w14:paraId="0000033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4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41">
      <w:pPr>
        <w:pStyle w:val="Heading3"/>
        <w:rPr/>
      </w:pPr>
      <w:bookmarkStart w:colFirst="0" w:colLast="0" w:name="_heading=h.vgwz7p9hhmzd" w:id="70"/>
      <w:bookmarkEnd w:id="70"/>
      <w:r w:rsidDel="00000000" w:rsidR="00000000" w:rsidRPr="00000000">
        <w:rPr>
          <w:rtl w:val="0"/>
        </w:rPr>
        <w:t xml:space="preserve">Chat en Tiempo Real</w:t>
      </w:r>
    </w:p>
    <w:p w:rsidR="00000000" w:rsidDel="00000000" w:rsidP="00000000" w:rsidRDefault="00000000" w:rsidRPr="00000000" w14:paraId="00000342">
      <w:pPr>
        <w:numPr>
          <w:ilvl w:val="0"/>
          <w:numId w:val="1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Streams de Firestore para mensajes.</w:t>
      </w:r>
    </w:p>
    <w:p w:rsidR="00000000" w:rsidDel="00000000" w:rsidP="00000000" w:rsidRDefault="00000000" w:rsidRPr="00000000" w14:paraId="00000343">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Subcolecciones </w:t>
      </w:r>
      <w:r w:rsidDel="00000000" w:rsidR="00000000" w:rsidRPr="00000000">
        <w:rPr>
          <w:rFonts w:ascii="Arial" w:cs="Arial" w:eastAsia="Arial" w:hAnsi="Arial"/>
          <w:color w:val="188038"/>
          <w:rtl w:val="0"/>
        </w:rPr>
        <w:t xml:space="preserve">/mensajes</w:t>
      </w:r>
      <w:r w:rsidDel="00000000" w:rsidR="00000000" w:rsidRPr="00000000">
        <w:rPr>
          <w:rFonts w:ascii="Arial" w:cs="Arial" w:eastAsia="Arial" w:hAnsi="Arial"/>
          <w:rtl w:val="0"/>
        </w:rPr>
        <w:t xml:space="preserve">.</w:t>
      </w:r>
    </w:p>
    <w:p w:rsidR="00000000" w:rsidDel="00000000" w:rsidP="00000000" w:rsidRDefault="00000000" w:rsidRPr="00000000" w14:paraId="00000344">
      <w:pPr>
        <w:numPr>
          <w:ilvl w:val="0"/>
          <w:numId w:val="1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Indicadores:</w:t>
      </w:r>
    </w:p>
    <w:p w:rsidR="00000000" w:rsidDel="00000000" w:rsidP="00000000" w:rsidRDefault="00000000" w:rsidRPr="00000000" w14:paraId="00000345">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mensajes no leídos</w:t>
      </w:r>
    </w:p>
    <w:p w:rsidR="00000000" w:rsidDel="00000000" w:rsidP="00000000" w:rsidRDefault="00000000" w:rsidRPr="00000000" w14:paraId="00000346">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últimos mensajes</w:t>
      </w:r>
    </w:p>
    <w:p w:rsidR="00000000" w:rsidDel="00000000" w:rsidP="00000000" w:rsidRDefault="00000000" w:rsidRPr="00000000" w14:paraId="00000347">
      <w:pPr>
        <w:numPr>
          <w:ilvl w:val="1"/>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timestamps ordenados</w:t>
      </w:r>
    </w:p>
    <w:p w:rsidR="00000000" w:rsidDel="00000000" w:rsidP="00000000" w:rsidRDefault="00000000" w:rsidRPr="00000000" w14:paraId="00000348">
      <w:pPr>
        <w:numPr>
          <w:ilvl w:val="0"/>
          <w:numId w:val="1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Notificaciones push automáticas.</w:t>
      </w:r>
    </w:p>
    <w:p w:rsidR="00000000" w:rsidDel="00000000" w:rsidP="00000000" w:rsidRDefault="00000000" w:rsidRPr="00000000" w14:paraId="00000349">
      <w:pPr>
        <w:pStyle w:val="Heading3"/>
        <w:rPr/>
      </w:pPr>
      <w:bookmarkStart w:colFirst="0" w:colLast="0" w:name="_heading=h.dg7dc9b6tgm4" w:id="71"/>
      <w:bookmarkEnd w:id="71"/>
      <w:r w:rsidDel="00000000" w:rsidR="00000000" w:rsidRPr="00000000">
        <w:rPr>
          <w:rtl w:val="0"/>
        </w:rPr>
        <w:t xml:space="preserve">Progreso y Métricas</w:t>
      </w:r>
    </w:p>
    <w:p w:rsidR="00000000" w:rsidDel="00000000" w:rsidP="00000000" w:rsidRDefault="00000000" w:rsidRPr="00000000" w14:paraId="0000034A">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Registro de ejercicios completados.</w:t>
      </w:r>
    </w:p>
    <w:p w:rsidR="00000000" w:rsidDel="00000000" w:rsidP="00000000" w:rsidRDefault="00000000" w:rsidRPr="00000000" w14:paraId="0000034B">
      <w:pPr>
        <w:numPr>
          <w:ilvl w:val="0"/>
          <w:numId w:val="8"/>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Cálculo de adherencia.</w:t>
      </w:r>
    </w:p>
    <w:p w:rsidR="00000000" w:rsidDel="00000000" w:rsidP="00000000" w:rsidRDefault="00000000" w:rsidRPr="00000000" w14:paraId="0000034C">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Panel profesional con métricas por paciente.</w:t>
      </w:r>
    </w:p>
    <w:p w:rsidR="00000000" w:rsidDel="00000000" w:rsidP="00000000" w:rsidRDefault="00000000" w:rsidRPr="00000000" w14:paraId="0000034D">
      <w:pPr>
        <w:pStyle w:val="Heading3"/>
        <w:rPr/>
      </w:pPr>
      <w:bookmarkStart w:colFirst="0" w:colLast="0" w:name="_heading=h.q3xagh9v4t2" w:id="72"/>
      <w:bookmarkEnd w:id="72"/>
      <w:r w:rsidDel="00000000" w:rsidR="00000000" w:rsidRPr="00000000">
        <w:rPr>
          <w:rtl w:val="0"/>
        </w:rPr>
        <w:t xml:space="preserve">Panel Profesional / Administrativo</w:t>
      </w:r>
    </w:p>
    <w:p w:rsidR="00000000" w:rsidDel="00000000" w:rsidP="00000000" w:rsidRDefault="00000000" w:rsidRPr="00000000" w14:paraId="0000034E">
      <w:pPr>
        <w:numPr>
          <w:ilvl w:val="0"/>
          <w:numId w:val="5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Gestión de pacientes.</w:t>
      </w:r>
    </w:p>
    <w:p w:rsidR="00000000" w:rsidDel="00000000" w:rsidP="00000000" w:rsidRDefault="00000000" w:rsidRPr="00000000" w14:paraId="0000034F">
      <w:pPr>
        <w:numPr>
          <w:ilvl w:val="0"/>
          <w:numId w:val="5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Validación de kinesiólogos.</w:t>
      </w:r>
    </w:p>
    <w:p w:rsidR="00000000" w:rsidDel="00000000" w:rsidP="00000000" w:rsidRDefault="00000000" w:rsidRPr="00000000" w14:paraId="00000350">
      <w:pPr>
        <w:numPr>
          <w:ilvl w:val="0"/>
          <w:numId w:val="5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Visualización de datos críticos (consultas optimizadas).</w:t>
        <w:br w:type="textWrapping"/>
      </w:r>
    </w:p>
    <w:p w:rsidR="00000000" w:rsidDel="00000000" w:rsidP="00000000" w:rsidRDefault="00000000" w:rsidRPr="00000000" w14:paraId="00000351">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3"/>
        <w:keepNext w:val="0"/>
        <w:keepLines w:val="0"/>
        <w:spacing w:after="80" w:before="360" w:lineRule="auto"/>
        <w:rPr/>
      </w:pPr>
      <w:bookmarkStart w:colFirst="0" w:colLast="0" w:name="_heading=h.x08slb9ki87t" w:id="73"/>
      <w:bookmarkEnd w:id="73"/>
      <w:r w:rsidDel="00000000" w:rsidR="00000000" w:rsidRPr="00000000">
        <w:rPr>
          <w:rtl w:val="0"/>
        </w:rPr>
        <w:t xml:space="preserve">Procesos de Desarrollo y Construcción</w:t>
      </w:r>
    </w:p>
    <w:p w:rsidR="00000000" w:rsidDel="00000000" w:rsidP="00000000" w:rsidRDefault="00000000" w:rsidRPr="00000000" w14:paraId="00000353">
      <w:pPr>
        <w:numPr>
          <w:ilvl w:val="0"/>
          <w:numId w:val="43"/>
        </w:numPr>
        <w:spacing w:after="0" w:afterAutospacing="0" w:before="240" w:lineRule="auto"/>
        <w:ind w:left="720" w:hanging="360"/>
        <w:rPr>
          <w:rFonts w:ascii="Arial" w:cs="Arial" w:eastAsia="Arial" w:hAnsi="Arial"/>
        </w:rPr>
      </w:pPr>
      <w:sdt>
        <w:sdtPr>
          <w:id w:val="1546883166"/>
          <w:tag w:val="goog_rdk_182"/>
        </w:sdtPr>
        <w:sdtContent>
          <w:r w:rsidDel="00000000" w:rsidR="00000000" w:rsidRPr="00000000">
            <w:rPr>
              <w:rFonts w:ascii="Arial Unicode MS" w:cs="Arial Unicode MS" w:eastAsia="Arial Unicode MS" w:hAnsi="Arial Unicode MS"/>
              <w:rtl w:val="0"/>
            </w:rPr>
            <w:t xml:space="preserve">Control de versiones mediante GitHub (branches feature → develop).</w:t>
          </w:r>
        </w:sdtContent>
      </w:sdt>
    </w:p>
    <w:p w:rsidR="00000000" w:rsidDel="00000000" w:rsidP="00000000" w:rsidRDefault="00000000" w:rsidRPr="00000000" w14:paraId="00000354">
      <w:pPr>
        <w:numPr>
          <w:ilvl w:val="0"/>
          <w:numId w:val="4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Code Review en PRs antes de merge.</w:t>
      </w:r>
    </w:p>
    <w:p w:rsidR="00000000" w:rsidDel="00000000" w:rsidP="00000000" w:rsidRDefault="00000000" w:rsidRPr="00000000" w14:paraId="00000355">
      <w:pPr>
        <w:numPr>
          <w:ilvl w:val="0"/>
          <w:numId w:val="4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Testing básico con usuarios internos.</w:t>
      </w:r>
    </w:p>
    <w:p w:rsidR="00000000" w:rsidDel="00000000" w:rsidP="00000000" w:rsidRDefault="00000000" w:rsidRPr="00000000" w14:paraId="00000356">
      <w:pPr>
        <w:numPr>
          <w:ilvl w:val="0"/>
          <w:numId w:val="4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Uso del Firebase Emulator Suite para pruebas locales.</w:t>
      </w:r>
    </w:p>
    <w:p w:rsidR="00000000" w:rsidDel="00000000" w:rsidP="00000000" w:rsidRDefault="00000000" w:rsidRPr="00000000" w14:paraId="00000357">
      <w:pPr>
        <w:numPr>
          <w:ilvl w:val="0"/>
          <w:numId w:val="4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Optimización final del proyecto para build release.</w:t>
      </w:r>
    </w:p>
    <w:p w:rsidR="00000000" w:rsidDel="00000000" w:rsidP="00000000" w:rsidRDefault="00000000" w:rsidRPr="00000000" w14:paraId="00000358">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59">
      <w:pP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ab/>
      </w:r>
    </w:p>
    <w:p w:rsidR="00000000" w:rsidDel="00000000" w:rsidP="00000000" w:rsidRDefault="00000000" w:rsidRPr="00000000" w14:paraId="0000035A">
      <w:pP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35B">
      <w:pPr>
        <w:pStyle w:val="Heading1"/>
        <w:rPr>
          <w:sz w:val="42"/>
          <w:szCs w:val="42"/>
          <w:vertAlign w:val="baseline"/>
        </w:rPr>
      </w:pPr>
      <w:bookmarkStart w:colFirst="0" w:colLast="0" w:name="_heading=h.ar0xseoa18nw" w:id="74"/>
      <w:bookmarkEnd w:id="74"/>
      <w:r w:rsidDel="00000000" w:rsidR="00000000" w:rsidRPr="00000000">
        <w:rPr>
          <w:sz w:val="42"/>
          <w:szCs w:val="42"/>
          <w:vertAlign w:val="baseline"/>
          <w:rtl w:val="0"/>
        </w:rPr>
        <w:t xml:space="preserve">Plan de Capacitación</w:t>
      </w:r>
    </w:p>
    <w:p w:rsidR="00000000" w:rsidDel="00000000" w:rsidP="00000000" w:rsidRDefault="00000000" w:rsidRPr="00000000" w14:paraId="0000035C">
      <w:pPr>
        <w:rPr>
          <w:rFonts w:ascii="Arial" w:cs="Arial" w:eastAsia="Arial" w:hAnsi="Arial"/>
        </w:rPr>
      </w:pPr>
      <w:r w:rsidDel="00000000" w:rsidR="00000000" w:rsidRPr="00000000">
        <w:rPr>
          <w:rFonts w:ascii="Arial" w:cs="Arial" w:eastAsia="Arial" w:hAnsi="Arial"/>
          <w:rtl w:val="0"/>
        </w:rPr>
        <w:t xml:space="preserve">El Plan de Capacitación del proyecto Un Kine Amigo tiene como objetivo asegurar que tanto el equipo de desarrollo como los usuarios finales (pacientes y kinesiólogos) dispongan de las competencias necesarias para utilizar, mantener y escalar la aplicación. Se divide en dos grandes componentes: capacitación interna (equipo del proyecto) y capacitación externa (usuarios finales).</w:t>
      </w:r>
      <w:r w:rsidDel="00000000" w:rsidR="00000000" w:rsidRPr="00000000">
        <w:rPr>
          <w:rtl w:val="0"/>
        </w:rPr>
      </w:r>
    </w:p>
    <w:p w:rsidR="00000000" w:rsidDel="00000000" w:rsidP="00000000" w:rsidRDefault="00000000" w:rsidRPr="00000000" w14:paraId="0000035D">
      <w:pPr>
        <w:rPr>
          <w:sz w:val="42"/>
          <w:szCs w:val="42"/>
        </w:rPr>
      </w:pPr>
      <w:r w:rsidDel="00000000" w:rsidR="00000000" w:rsidRPr="00000000">
        <w:rPr>
          <w:rFonts w:ascii="Arial" w:cs="Arial" w:eastAsia="Arial" w:hAnsi="Arial"/>
          <w:b w:val="1"/>
          <w:bCs w:val="1"/>
          <w:sz w:val="28"/>
          <w:szCs w:val="28"/>
          <w:rtl w:val="0"/>
        </w:rPr>
        <w:t xml:space="preserve">Plan de Capacitacion:</w:t>
      </w:r>
      <w:hyperlink r:id="rId27">
        <w:r w:rsidDel="00000000" w:rsidR="00000000" w:rsidRPr="00000000">
          <w:rPr>
            <w:rFonts w:ascii="Arial" w:cs="Arial" w:eastAsia="Arial" w:hAnsi="Arial"/>
            <w:b w:val="1"/>
            <w:bCs w:val="1"/>
            <w:color w:val="1155cc"/>
            <w:sz w:val="28"/>
            <w:szCs w:val="28"/>
            <w:u w:val="single"/>
            <w:rtl w:val="0"/>
          </w:rPr>
          <w:t xml:space="preserve">Plan de Capacitacion</w:t>
        </w:r>
      </w:hyperlink>
      <w:r w:rsidDel="00000000" w:rsidR="00000000" w:rsidRPr="00000000">
        <w:rPr>
          <w:rtl w:val="0"/>
        </w:rPr>
      </w:r>
    </w:p>
    <w:p w:rsidR="00000000" w:rsidDel="00000000" w:rsidP="00000000" w:rsidRDefault="00000000" w:rsidRPr="00000000" w14:paraId="0000035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5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2">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363">
      <w:pPr>
        <w:pStyle w:val="Heading1"/>
        <w:rPr>
          <w:sz w:val="42"/>
          <w:szCs w:val="42"/>
          <w:vertAlign w:val="baseline"/>
        </w:rPr>
      </w:pPr>
      <w:bookmarkStart w:colFirst="0" w:colLast="0" w:name="_heading=h.2siodmofr8ea" w:id="75"/>
      <w:bookmarkEnd w:id="75"/>
      <w:r w:rsidDel="00000000" w:rsidR="00000000" w:rsidRPr="00000000">
        <w:rPr>
          <w:sz w:val="42"/>
          <w:szCs w:val="42"/>
          <w:vertAlign w:val="baseline"/>
          <w:rtl w:val="0"/>
        </w:rPr>
        <w:t xml:space="preserve">Manuales de Usuario</w:t>
      </w:r>
    </w:p>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Los manuales de usuario describen de forma clara y guiada cómo utilizar cada una de las funcionalidades de la aplicación “Un Kine Amigo”. Estos documentos están dirigidos tanto a pacientes como a kinesiólogos, y explican el proceso de registro, navegación, uso de planes de ejercicios, agendamiento de citas, comunicación por chat y visualización de métricas de progreso.</w:t>
      </w:r>
    </w:p>
    <w:p w:rsidR="00000000" w:rsidDel="00000000" w:rsidP="00000000" w:rsidRDefault="00000000" w:rsidRPr="00000000" w14:paraId="00000365">
      <w:pPr>
        <w:rPr>
          <w:rFonts w:ascii="Arial" w:cs="Arial" w:eastAsia="Arial" w:hAnsi="Arial"/>
          <w:b w:val="1"/>
          <w:bCs w:val="1"/>
          <w:sz w:val="26"/>
          <w:szCs w:val="26"/>
        </w:rPr>
      </w:pPr>
      <w:r w:rsidDel="00000000" w:rsidR="00000000" w:rsidRPr="00000000">
        <w:rPr>
          <w:rFonts w:ascii="Arial" w:cs="Arial" w:eastAsia="Arial" w:hAnsi="Arial"/>
          <w:rtl w:val="0"/>
        </w:rPr>
        <w:t xml:space="preserve">Incluyen capturas de pantalla, pasos detallados y buenas prácticas para garantizar una experiencia simple, segura y eficiente. Los manuales sirven como apoyo durante la puesta en marcha y reducen la curva de aprendizaje de los usuarios finales.</w:t>
      </w:r>
      <w:r w:rsidDel="00000000" w:rsidR="00000000" w:rsidRPr="00000000">
        <w:rPr>
          <w:rtl w:val="0"/>
        </w:rPr>
      </w:r>
    </w:p>
    <w:p w:rsidR="00000000" w:rsidDel="00000000" w:rsidP="00000000" w:rsidRDefault="00000000" w:rsidRPr="00000000" w14:paraId="00000366">
      <w:pP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Manual de usuario : </w:t>
      </w:r>
      <w:hyperlink r:id="rId28">
        <w:r w:rsidDel="00000000" w:rsidR="00000000" w:rsidRPr="00000000">
          <w:rPr>
            <w:rFonts w:ascii="Arial" w:cs="Arial" w:eastAsia="Arial" w:hAnsi="Arial"/>
            <w:b w:val="1"/>
            <w:bCs w:val="1"/>
            <w:color w:val="1155cc"/>
            <w:sz w:val="26"/>
            <w:szCs w:val="26"/>
            <w:u w:val="single"/>
            <w:rtl w:val="0"/>
          </w:rPr>
          <w:t xml:space="preserve">Manual de usuario</w:t>
        </w:r>
      </w:hyperlink>
      <w:r w:rsidDel="00000000" w:rsidR="00000000" w:rsidRPr="00000000">
        <w:rPr>
          <w:rtl w:val="0"/>
        </w:rPr>
      </w:r>
    </w:p>
    <w:p w:rsidR="00000000" w:rsidDel="00000000" w:rsidP="00000000" w:rsidRDefault="00000000" w:rsidRPr="00000000" w14:paraId="00000367">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rPr/>
      </w:pPr>
      <w:bookmarkStart w:colFirst="0" w:colLast="0" w:name="_heading=h.1mv728tj9r1o" w:id="76"/>
      <w:bookmarkEnd w:id="76"/>
      <w:r w:rsidDel="00000000" w:rsidR="00000000" w:rsidRPr="00000000">
        <w:rPr>
          <w:sz w:val="42"/>
          <w:szCs w:val="42"/>
          <w:vertAlign w:val="baseline"/>
          <w:rtl w:val="0"/>
        </w:rPr>
        <w:t xml:space="preserve">Arquitectura del Sistema</w:t>
      </w:r>
      <w:r w:rsidDel="00000000" w:rsidR="00000000" w:rsidRPr="00000000">
        <w:rPr>
          <w:rtl w:val="0"/>
        </w:rPr>
      </w:r>
    </w:p>
    <w:p w:rsidR="00000000" w:rsidDel="00000000" w:rsidP="00000000" w:rsidRDefault="00000000" w:rsidRPr="00000000" w14:paraId="00000369">
      <w:pPr>
        <w:pStyle w:val="Heading1"/>
        <w:rPr>
          <w:rFonts w:ascii="Arial" w:cs="Arial" w:eastAsia="Arial" w:hAnsi="Arial"/>
          <w:b w:val="0"/>
          <w:bCs w:val="0"/>
          <w:color w:val="000000"/>
          <w:sz w:val="22"/>
          <w:szCs w:val="22"/>
        </w:rPr>
      </w:pPr>
      <w:bookmarkStart w:colFirst="0" w:colLast="0" w:name="_heading=h.v51o6jzgd9c7" w:id="77"/>
      <w:bookmarkEnd w:id="77"/>
      <w:r w:rsidDel="00000000" w:rsidR="00000000" w:rsidRPr="00000000">
        <w:rPr>
          <w:rFonts w:ascii="Arial" w:cs="Arial" w:eastAsia="Arial" w:hAnsi="Arial"/>
          <w:b w:val="0"/>
          <w:bCs w:val="0"/>
          <w:color w:val="000000"/>
          <w:sz w:val="22"/>
          <w:szCs w:val="22"/>
          <w:rtl w:val="0"/>
        </w:rPr>
        <w:t xml:space="preserve">La arquitectura del sistema Un Kine Amigo se diseñó con un enfoque modular, escalable y serverless, utilizando tecnologías modernas de desarrollo móvil (Flutter) y backend administrado en la nube (Firebase y Supabase). Esta arquitectura permite entregar un producto seguro, eficiente y mantenible, evitando la necesidad de servidores tradicionales y reduciendo costos operativos.</w:t>
      </w:r>
    </w:p>
    <w:p w:rsidR="00000000" w:rsidDel="00000000" w:rsidP="00000000" w:rsidRDefault="00000000" w:rsidRPr="00000000" w14:paraId="0000036A">
      <w:pPr>
        <w:pStyle w:val="Heading2"/>
        <w:keepNext w:val="0"/>
        <w:keepLines w:val="0"/>
        <w:spacing w:after="120" w:lineRule="auto"/>
        <w:rPr/>
      </w:pPr>
      <w:bookmarkStart w:colFirst="0" w:colLast="0" w:name="_heading=h.x8ui83eph7w" w:id="78"/>
      <w:bookmarkEnd w:id="78"/>
      <w:r w:rsidDel="00000000" w:rsidR="00000000" w:rsidRPr="00000000">
        <w:rPr>
          <w:rtl w:val="0"/>
        </w:rPr>
        <w:t xml:space="preserve">Arquitectura General del Sistema</w:t>
      </w:r>
    </w:p>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La arquitectura del sistema Un Kine Amigo se diseñó bajo un enfoque cliente–servidor serverless, priorizando la escalabilidad, el bajo costo operativo y la simplicidad de mantenimiento. El sistema está compuesto principalmente por una aplicación móvil desarrollada en Flutter, que consume servicios en la nube gestionados por Firebase y Supabase.</w:t>
      </w:r>
    </w:p>
    <w:p w:rsidR="00000000" w:rsidDel="00000000" w:rsidP="00000000" w:rsidRDefault="00000000" w:rsidRPr="00000000" w14:paraId="0000036C">
      <w:pPr>
        <w:pStyle w:val="Heading3"/>
        <w:spacing w:after="240" w:before="240" w:lineRule="auto"/>
        <w:rPr/>
      </w:pPr>
      <w:bookmarkStart w:colFirst="0" w:colLast="0" w:name="_heading=h.pf1ny3od7z51" w:id="79"/>
      <w:bookmarkEnd w:id="79"/>
      <w:r w:rsidDel="00000000" w:rsidR="00000000" w:rsidRPr="00000000">
        <w:rPr>
          <w:rtl w:val="0"/>
        </w:rPr>
        <w:t xml:space="preserve">La aplicación está compuesta por:</w:t>
      </w:r>
    </w:p>
    <w:p w:rsidR="00000000" w:rsidDel="00000000" w:rsidP="00000000" w:rsidRDefault="00000000" w:rsidRPr="00000000" w14:paraId="0000036D">
      <w:pPr>
        <w:numPr>
          <w:ilvl w:val="0"/>
          <w:numId w:val="4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Frontend móvil: desarrollado en Flutter, desplegado en dispositivos Android.</w:t>
      </w:r>
    </w:p>
    <w:p w:rsidR="00000000" w:rsidDel="00000000" w:rsidP="00000000" w:rsidRDefault="00000000" w:rsidRPr="00000000" w14:paraId="0000036E">
      <w:pPr>
        <w:numPr>
          <w:ilvl w:val="0"/>
          <w:numId w:val="4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Backend serverless:compuesto por Firebase Auth, Firestore, Cloud Functions, FCM y Supabase Storage.</w:t>
      </w:r>
    </w:p>
    <w:p w:rsidR="00000000" w:rsidDel="00000000" w:rsidP="00000000" w:rsidRDefault="00000000" w:rsidRPr="00000000" w14:paraId="0000036F">
      <w:pPr>
        <w:numPr>
          <w:ilvl w:val="0"/>
          <w:numId w:val="42"/>
        </w:numPr>
        <w:spacing w:after="240" w:before="0" w:beforeAutospacing="0" w:lineRule="auto"/>
        <w:ind w:left="720" w:hanging="360"/>
        <w:rPr/>
      </w:pPr>
      <w:r w:rsidDel="00000000" w:rsidR="00000000" w:rsidRPr="00000000">
        <w:rPr>
          <w:rFonts w:ascii="Arial" w:cs="Arial" w:eastAsia="Arial" w:hAnsi="Arial"/>
          <w:rtl w:val="0"/>
        </w:rPr>
        <w:t xml:space="preserve">Servicios complementarios: manejo de notificaciones, validación de kinesiólogos, almacenamiento de documentos y registro de métricas.</w:t>
      </w:r>
    </w:p>
    <w:p w:rsidR="00000000" w:rsidDel="00000000" w:rsidP="00000000" w:rsidRDefault="00000000" w:rsidRPr="00000000" w14:paraId="00000370">
      <w:pPr>
        <w:pStyle w:val="Heading3"/>
        <w:spacing w:after="240" w:before="240" w:lineRule="auto"/>
        <w:rPr/>
      </w:pPr>
      <w:bookmarkStart w:colFirst="0" w:colLast="0" w:name="_heading=h.q84koo3gmufq" w:id="80"/>
      <w:bookmarkEnd w:id="80"/>
      <w:r w:rsidDel="00000000" w:rsidR="00000000" w:rsidRPr="00000000">
        <w:rPr>
          <w:rtl w:val="0"/>
        </w:rPr>
        <w:t xml:space="preserve">Esta arquitectura permite:</w:t>
      </w:r>
    </w:p>
    <w:p w:rsidR="00000000" w:rsidDel="00000000" w:rsidP="00000000" w:rsidRDefault="00000000" w:rsidRPr="00000000" w14:paraId="00000371">
      <w:pPr>
        <w:numPr>
          <w:ilvl w:val="0"/>
          <w:numId w:val="4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Sincronización en tiempo real (chat, citas, progreso).</w:t>
      </w:r>
    </w:p>
    <w:p w:rsidR="00000000" w:rsidDel="00000000" w:rsidP="00000000" w:rsidRDefault="00000000" w:rsidRPr="00000000" w14:paraId="00000372">
      <w:pPr>
        <w:numPr>
          <w:ilvl w:val="0"/>
          <w:numId w:val="4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Escalabilidad automática de la carga.</w:t>
      </w:r>
    </w:p>
    <w:p w:rsidR="00000000" w:rsidDel="00000000" w:rsidP="00000000" w:rsidRDefault="00000000" w:rsidRPr="00000000" w14:paraId="00000373">
      <w:pPr>
        <w:numPr>
          <w:ilvl w:val="0"/>
          <w:numId w:val="4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Seguridad gestionada mediante Reglas de Firestore y tokens de autenticación.</w:t>
      </w:r>
    </w:p>
    <w:p w:rsidR="00000000" w:rsidDel="00000000" w:rsidP="00000000" w:rsidRDefault="00000000" w:rsidRPr="00000000" w14:paraId="00000374">
      <w:pPr>
        <w:numPr>
          <w:ilvl w:val="0"/>
          <w:numId w:val="4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Bajo costo operativo al no requerir servidores dedicados.</w:t>
      </w:r>
    </w:p>
    <w:p w:rsidR="00000000" w:rsidDel="00000000" w:rsidP="00000000" w:rsidRDefault="00000000" w:rsidRPr="00000000" w14:paraId="00000375">
      <w:pPr>
        <w:spacing w:after="240" w:before="240"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Documento Das :</w:t>
      </w:r>
      <w:hyperlink r:id="rId29">
        <w:r w:rsidDel="00000000" w:rsidR="00000000" w:rsidRPr="00000000">
          <w:rPr>
            <w:rFonts w:ascii="Arial" w:cs="Arial" w:eastAsia="Arial" w:hAnsi="Arial"/>
            <w:b w:val="1"/>
            <w:bCs w:val="1"/>
            <w:color w:val="1155cc"/>
            <w:sz w:val="26"/>
            <w:szCs w:val="26"/>
            <w:u w:val="single"/>
            <w:rtl w:val="0"/>
          </w:rPr>
          <w:t xml:space="preserve">Das</w:t>
        </w:r>
      </w:hyperlink>
      <w:r w:rsidDel="00000000" w:rsidR="00000000" w:rsidRPr="00000000">
        <w:rPr>
          <w:rtl w:val="0"/>
        </w:rPr>
      </w:r>
    </w:p>
    <w:p w:rsidR="00000000" w:rsidDel="00000000" w:rsidP="00000000" w:rsidRDefault="00000000" w:rsidRPr="00000000" w14:paraId="0000037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7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7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7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7A">
      <w:pPr>
        <w:pStyle w:val="Heading1"/>
        <w:rPr>
          <w:sz w:val="42"/>
          <w:szCs w:val="42"/>
        </w:rPr>
      </w:pPr>
      <w:bookmarkStart w:colFirst="0" w:colLast="0" w:name="_heading=h.uulpxb9qiz6h" w:id="81"/>
      <w:bookmarkEnd w:id="81"/>
      <w:r w:rsidDel="00000000" w:rsidR="00000000" w:rsidRPr="00000000">
        <w:rPr>
          <w:sz w:val="42"/>
          <w:szCs w:val="42"/>
          <w:rtl w:val="0"/>
        </w:rPr>
        <w:t xml:space="preserve">Arquitectura Lógica Componentes de Software</w:t>
      </w:r>
    </w:p>
    <w:p w:rsidR="00000000" w:rsidDel="00000000" w:rsidP="00000000" w:rsidRDefault="00000000" w:rsidRPr="00000000" w14:paraId="0000037B">
      <w:pPr>
        <w:spacing w:after="240" w:before="240" w:lineRule="auto"/>
        <w:rPr>
          <w:rFonts w:ascii="Arial" w:cs="Arial" w:eastAsia="Arial" w:hAnsi="Arial"/>
        </w:rPr>
      </w:pPr>
      <w:r w:rsidDel="00000000" w:rsidR="00000000" w:rsidRPr="00000000">
        <w:rPr>
          <w:rFonts w:ascii="Arial" w:cs="Arial" w:eastAsia="Arial" w:hAnsi="Arial"/>
          <w:rtl w:val="0"/>
        </w:rPr>
        <w:t xml:space="preserve">A nivel lógico, el sistema se organiza en módulos de software bien definidos, cada uno con responsabilidades específicas. Esta modularidad facilita el mantenimiento, la reutilización de código y la incorporación de nuevas funcionalidades en el futuro.</w:t>
      </w:r>
      <w:r w:rsidDel="00000000" w:rsidR="00000000" w:rsidRPr="00000000">
        <w:rPr>
          <w:rtl w:val="0"/>
        </w:rPr>
      </w:r>
    </w:p>
    <w:p w:rsidR="00000000" w:rsidDel="00000000" w:rsidP="00000000" w:rsidRDefault="00000000" w:rsidRPr="00000000" w14:paraId="0000037C">
      <w:pPr>
        <w:pStyle w:val="Heading2"/>
        <w:keepNext w:val="0"/>
        <w:keepLines w:val="0"/>
        <w:spacing w:after="80" w:before="280" w:lineRule="auto"/>
        <w:rPr/>
      </w:pPr>
      <w:bookmarkStart w:colFirst="0" w:colLast="0" w:name="_heading=h.addrntr42ncv" w:id="82"/>
      <w:bookmarkEnd w:id="82"/>
      <w:r w:rsidDel="00000000" w:rsidR="00000000" w:rsidRPr="00000000">
        <w:rPr>
          <w:rtl w:val="0"/>
        </w:rPr>
        <w:t xml:space="preserve">Módulo de Autenticación</w:t>
      </w:r>
    </w:p>
    <w:p w:rsidR="00000000" w:rsidDel="00000000" w:rsidP="00000000" w:rsidRDefault="00000000" w:rsidRPr="00000000" w14:paraId="0000037D">
      <w:pPr>
        <w:numPr>
          <w:ilvl w:val="0"/>
          <w:numId w:val="57"/>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Inicio de sesión con correo y contraseña.</w:t>
      </w:r>
    </w:p>
    <w:p w:rsidR="00000000" w:rsidDel="00000000" w:rsidP="00000000" w:rsidRDefault="00000000" w:rsidRPr="00000000" w14:paraId="0000037E">
      <w:pPr>
        <w:numPr>
          <w:ilvl w:val="0"/>
          <w:numId w:val="5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Login con Google.</w:t>
      </w:r>
    </w:p>
    <w:p w:rsidR="00000000" w:rsidDel="00000000" w:rsidP="00000000" w:rsidRDefault="00000000" w:rsidRPr="00000000" w14:paraId="0000037F">
      <w:pPr>
        <w:numPr>
          <w:ilvl w:val="0"/>
          <w:numId w:val="57"/>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Registro y validación.</w:t>
      </w:r>
    </w:p>
    <w:p w:rsidR="00000000" w:rsidDel="00000000" w:rsidP="00000000" w:rsidRDefault="00000000" w:rsidRPr="00000000" w14:paraId="00000380">
      <w:pPr>
        <w:numPr>
          <w:ilvl w:val="0"/>
          <w:numId w:val="57"/>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Generación y almacenamiento de tokens FCM.</w:t>
      </w:r>
    </w:p>
    <w:p w:rsidR="00000000" w:rsidDel="00000000" w:rsidP="00000000" w:rsidRDefault="00000000" w:rsidRPr="00000000" w14:paraId="00000381">
      <w:pPr>
        <w:spacing w:after="240" w:before="240" w:lineRule="auto"/>
        <w:rPr>
          <w:rFonts w:ascii="Arial" w:cs="Arial" w:eastAsia="Arial" w:hAnsi="Arial"/>
        </w:rPr>
      </w:pPr>
      <w:r w:rsidDel="00000000" w:rsidR="00000000" w:rsidRPr="00000000">
        <w:rPr>
          <w:rFonts w:ascii="Arial" w:cs="Arial" w:eastAsia="Arial" w:hAnsi="Arial"/>
          <w:rtl w:val="0"/>
        </w:rPr>
        <w:t xml:space="preserve">Tecnologías: Firebase Auth + Firestore.</w:t>
      </w:r>
    </w:p>
    <w:p w:rsidR="00000000" w:rsidDel="00000000" w:rsidP="00000000" w:rsidRDefault="00000000" w:rsidRPr="00000000" w14:paraId="00000382">
      <w:pPr>
        <w:pStyle w:val="Heading2"/>
        <w:keepNext w:val="0"/>
        <w:keepLines w:val="0"/>
        <w:spacing w:after="80" w:before="280" w:lineRule="auto"/>
        <w:rPr/>
      </w:pPr>
      <w:bookmarkStart w:colFirst="0" w:colLast="0" w:name="_heading=h.n7zr27yiin7d" w:id="83"/>
      <w:bookmarkEnd w:id="83"/>
      <w:r w:rsidDel="00000000" w:rsidR="00000000" w:rsidRPr="00000000">
        <w:rPr>
          <w:rtl w:val="0"/>
        </w:rPr>
        <w:t xml:space="preserve">Módulo de Gestión de Usuarios</w:t>
      </w:r>
    </w:p>
    <w:p w:rsidR="00000000" w:rsidDel="00000000" w:rsidP="00000000" w:rsidRDefault="00000000" w:rsidRPr="00000000" w14:paraId="00000383">
      <w:pPr>
        <w:numPr>
          <w:ilvl w:val="0"/>
          <w:numId w:val="1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Perfil de paciente.</w:t>
      </w:r>
    </w:p>
    <w:p w:rsidR="00000000" w:rsidDel="00000000" w:rsidP="00000000" w:rsidRDefault="00000000" w:rsidRPr="00000000" w14:paraId="00000384">
      <w:pPr>
        <w:numPr>
          <w:ilvl w:val="0"/>
          <w:numId w:val="1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Perfil de kinesiólogo.</w:t>
      </w:r>
    </w:p>
    <w:p w:rsidR="00000000" w:rsidDel="00000000" w:rsidP="00000000" w:rsidRDefault="00000000" w:rsidRPr="00000000" w14:paraId="00000385">
      <w:pPr>
        <w:numPr>
          <w:ilvl w:val="0"/>
          <w:numId w:val="1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Flujo de activación profesional.</w:t>
      </w:r>
    </w:p>
    <w:p w:rsidR="00000000" w:rsidDel="00000000" w:rsidP="00000000" w:rsidRDefault="00000000" w:rsidRPr="00000000" w14:paraId="00000386">
      <w:pPr>
        <w:numPr>
          <w:ilvl w:val="0"/>
          <w:numId w:val="1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Validación de documentos.</w:t>
      </w:r>
    </w:p>
    <w:p w:rsidR="00000000" w:rsidDel="00000000" w:rsidP="00000000" w:rsidRDefault="00000000" w:rsidRPr="00000000" w14:paraId="00000387">
      <w:pPr>
        <w:spacing w:after="240" w:before="240" w:lineRule="auto"/>
        <w:rPr/>
      </w:pPr>
      <w:r w:rsidDel="00000000" w:rsidR="00000000" w:rsidRPr="00000000">
        <w:rPr>
          <w:rFonts w:ascii="Arial" w:cs="Arial" w:eastAsia="Arial" w:hAnsi="Arial"/>
          <w:rtl w:val="0"/>
        </w:rPr>
        <w:t xml:space="preserve">Tecnologías: Firestore + Supabase Storage.</w:t>
      </w:r>
      <w:r w:rsidDel="00000000" w:rsidR="00000000" w:rsidRPr="00000000">
        <w:rPr>
          <w:rtl w:val="0"/>
        </w:rPr>
      </w:r>
    </w:p>
    <w:p w:rsidR="00000000" w:rsidDel="00000000" w:rsidP="00000000" w:rsidRDefault="00000000" w:rsidRPr="00000000" w14:paraId="00000388">
      <w:pPr>
        <w:pStyle w:val="Heading2"/>
        <w:spacing w:after="240" w:before="240" w:lineRule="auto"/>
        <w:rPr/>
      </w:pPr>
      <w:bookmarkStart w:colFirst="0" w:colLast="0" w:name="_heading=h.jgevr828jl1h" w:id="84"/>
      <w:bookmarkEnd w:id="84"/>
      <w:r w:rsidDel="00000000" w:rsidR="00000000" w:rsidRPr="00000000">
        <w:rPr>
          <w:rtl w:val="0"/>
        </w:rPr>
        <w:t xml:space="preserve">Módulo de Ejercicios y Rutinas</w:t>
      </w:r>
    </w:p>
    <w:p w:rsidR="00000000" w:rsidDel="00000000" w:rsidP="00000000" w:rsidRDefault="00000000" w:rsidRPr="00000000" w14:paraId="00000389">
      <w:pPr>
        <w:numPr>
          <w:ilvl w:val="0"/>
          <w:numId w:val="4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Catálogo de ejercicios por:</w:t>
      </w:r>
    </w:p>
    <w:p w:rsidR="00000000" w:rsidDel="00000000" w:rsidP="00000000" w:rsidRDefault="00000000" w:rsidRPr="00000000" w14:paraId="0000038A">
      <w:pPr>
        <w:numPr>
          <w:ilvl w:val="1"/>
          <w:numId w:val="4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tipo de lesión,</w:t>
      </w:r>
    </w:p>
    <w:p w:rsidR="00000000" w:rsidDel="00000000" w:rsidP="00000000" w:rsidRDefault="00000000" w:rsidRPr="00000000" w14:paraId="0000038B">
      <w:pPr>
        <w:numPr>
          <w:ilvl w:val="1"/>
          <w:numId w:val="4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parte del cuerpo,</w:t>
      </w:r>
    </w:p>
    <w:p w:rsidR="00000000" w:rsidDel="00000000" w:rsidP="00000000" w:rsidRDefault="00000000" w:rsidRPr="00000000" w14:paraId="0000038C">
      <w:pPr>
        <w:numPr>
          <w:ilvl w:val="1"/>
          <w:numId w:val="4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nivel de dificultad.</w:t>
        <w:br w:type="textWrapping"/>
      </w:r>
    </w:p>
    <w:p w:rsidR="00000000" w:rsidDel="00000000" w:rsidP="00000000" w:rsidRDefault="00000000" w:rsidRPr="00000000" w14:paraId="0000038D">
      <w:pPr>
        <w:numPr>
          <w:ilvl w:val="0"/>
          <w:numId w:val="4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Visualización de rutinas con video.</w:t>
      </w:r>
    </w:p>
    <w:p w:rsidR="00000000" w:rsidDel="00000000" w:rsidP="00000000" w:rsidRDefault="00000000" w:rsidRPr="00000000" w14:paraId="0000038E">
      <w:pPr>
        <w:numPr>
          <w:ilvl w:val="0"/>
          <w:numId w:val="4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Registro de ejercicios completados.</w:t>
      </w:r>
    </w:p>
    <w:p w:rsidR="00000000" w:rsidDel="00000000" w:rsidP="00000000" w:rsidRDefault="00000000" w:rsidRPr="00000000" w14:paraId="0000038F">
      <w:pPr>
        <w:spacing w:after="240" w:before="240" w:lineRule="auto"/>
        <w:rPr>
          <w:rFonts w:ascii="Arial" w:cs="Arial" w:eastAsia="Arial" w:hAnsi="Arial"/>
        </w:rPr>
      </w:pPr>
      <w:r w:rsidDel="00000000" w:rsidR="00000000" w:rsidRPr="00000000">
        <w:rPr>
          <w:rFonts w:ascii="Arial" w:cs="Arial" w:eastAsia="Arial" w:hAnsi="Arial"/>
          <w:rtl w:val="0"/>
        </w:rPr>
        <w:t xml:space="preserve">Tecnologías: Firestore + Firebase Hosting (videos embebidos desde YouTube).</w:t>
      </w:r>
    </w:p>
    <w:p w:rsidR="00000000" w:rsidDel="00000000" w:rsidP="00000000" w:rsidRDefault="00000000" w:rsidRPr="00000000" w14:paraId="00000390">
      <w:pPr>
        <w:pStyle w:val="Heading2"/>
        <w:keepNext w:val="0"/>
        <w:keepLines w:val="0"/>
        <w:spacing w:after="80" w:before="280" w:lineRule="auto"/>
        <w:rPr/>
      </w:pPr>
      <w:bookmarkStart w:colFirst="0" w:colLast="0" w:name="_heading=h.calbsur950wq" w:id="85"/>
      <w:bookmarkEnd w:id="85"/>
      <w:r w:rsidDel="00000000" w:rsidR="00000000" w:rsidRPr="00000000">
        <w:rPr>
          <w:rtl w:val="0"/>
        </w:rPr>
        <w:t xml:space="preserve">Módulo de Citas / Agenda</w:t>
      </w:r>
    </w:p>
    <w:p w:rsidR="00000000" w:rsidDel="00000000" w:rsidP="00000000" w:rsidRDefault="00000000" w:rsidRPr="00000000" w14:paraId="00000391">
      <w:pPr>
        <w:numPr>
          <w:ilvl w:val="0"/>
          <w:numId w:val="6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Reserva de horas.</w:t>
      </w:r>
    </w:p>
    <w:p w:rsidR="00000000" w:rsidDel="00000000" w:rsidP="00000000" w:rsidRDefault="00000000" w:rsidRPr="00000000" w14:paraId="00000392">
      <w:pPr>
        <w:numPr>
          <w:ilvl w:val="0"/>
          <w:numId w:val="6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Calendario dinámico.</w:t>
      </w:r>
    </w:p>
    <w:p w:rsidR="00000000" w:rsidDel="00000000" w:rsidP="00000000" w:rsidRDefault="00000000" w:rsidRPr="00000000" w14:paraId="00000393">
      <w:pPr>
        <w:numPr>
          <w:ilvl w:val="0"/>
          <w:numId w:val="6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Disponibilidad del kinesiólogo.</w:t>
      </w:r>
    </w:p>
    <w:p w:rsidR="00000000" w:rsidDel="00000000" w:rsidP="00000000" w:rsidRDefault="00000000" w:rsidRPr="00000000" w14:paraId="00000394">
      <w:pPr>
        <w:numPr>
          <w:ilvl w:val="0"/>
          <w:numId w:val="6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Cancelación / modificación de sesiones.</w:t>
      </w:r>
    </w:p>
    <w:p w:rsidR="00000000" w:rsidDel="00000000" w:rsidP="00000000" w:rsidRDefault="00000000" w:rsidRPr="00000000" w14:paraId="00000395">
      <w:pPr>
        <w:spacing w:after="240" w:before="240" w:lineRule="auto"/>
        <w:rPr>
          <w:rFonts w:ascii="Arial" w:cs="Arial" w:eastAsia="Arial" w:hAnsi="Arial"/>
        </w:rPr>
      </w:pPr>
      <w:r w:rsidDel="00000000" w:rsidR="00000000" w:rsidRPr="00000000">
        <w:rPr>
          <w:rFonts w:ascii="Arial" w:cs="Arial" w:eastAsia="Arial" w:hAnsi="Arial"/>
          <w:rtl w:val="0"/>
        </w:rPr>
        <w:t xml:space="preserve">Tecnologías: Firestore (colección citas) + Cloud Functions (notificaciones).</w:t>
      </w:r>
    </w:p>
    <w:p w:rsidR="00000000" w:rsidDel="00000000" w:rsidP="00000000" w:rsidRDefault="00000000" w:rsidRPr="00000000" w14:paraId="00000396">
      <w:pPr>
        <w:pStyle w:val="Heading2"/>
        <w:keepNext w:val="0"/>
        <w:keepLines w:val="0"/>
        <w:spacing w:after="80" w:before="280" w:lineRule="auto"/>
        <w:rPr/>
      </w:pPr>
      <w:bookmarkStart w:colFirst="0" w:colLast="0" w:name="_heading=h.ewpuswkkdk7o" w:id="86"/>
      <w:bookmarkEnd w:id="86"/>
      <w:r w:rsidDel="00000000" w:rsidR="00000000" w:rsidRPr="00000000">
        <w:rPr>
          <w:rtl w:val="0"/>
        </w:rPr>
        <w:t xml:space="preserve">Módulo de Chat en Tiempo Real</w:t>
      </w:r>
    </w:p>
    <w:p w:rsidR="00000000" w:rsidDel="00000000" w:rsidP="00000000" w:rsidRDefault="00000000" w:rsidRPr="00000000" w14:paraId="00000397">
      <w:pPr>
        <w:numPr>
          <w:ilvl w:val="0"/>
          <w:numId w:val="2"/>
        </w:numPr>
        <w:spacing w:after="0" w:afterAutospacing="0" w:before="240" w:lineRule="auto"/>
        <w:ind w:left="720" w:hanging="360"/>
        <w:rPr>
          <w:rFonts w:ascii="Arial" w:cs="Arial" w:eastAsia="Arial" w:hAnsi="Arial"/>
        </w:rPr>
      </w:pPr>
      <w:sdt>
        <w:sdtPr>
          <w:id w:val="947008051"/>
          <w:tag w:val="goog_rdk_183"/>
        </w:sdtPr>
        <w:sdtContent>
          <w:r w:rsidDel="00000000" w:rsidR="00000000" w:rsidRPr="00000000">
            <w:rPr>
              <w:rFonts w:ascii="Arial Unicode MS" w:cs="Arial Unicode MS" w:eastAsia="Arial Unicode MS" w:hAnsi="Arial Unicode MS"/>
              <w:rtl w:val="0"/>
            </w:rPr>
            <w:t xml:space="preserve">Mensajería bidireccional paciente → kinesiólogo.</w:t>
          </w:r>
        </w:sdtContent>
      </w:sdt>
    </w:p>
    <w:p w:rsidR="00000000" w:rsidDel="00000000" w:rsidP="00000000" w:rsidRDefault="00000000" w:rsidRPr="00000000" w14:paraId="00000398">
      <w:pPr>
        <w:numPr>
          <w:ilvl w:val="0"/>
          <w:numId w:val="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Contador de mensajes no leídos.</w:t>
      </w:r>
    </w:p>
    <w:p w:rsidR="00000000" w:rsidDel="00000000" w:rsidP="00000000" w:rsidRDefault="00000000" w:rsidRPr="00000000" w14:paraId="00000399">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Notificaciones internas por nuevos mensajes.</w:t>
      </w:r>
    </w:p>
    <w:p w:rsidR="00000000" w:rsidDel="00000000" w:rsidP="00000000" w:rsidRDefault="00000000" w:rsidRPr="00000000" w14:paraId="0000039A">
      <w:pPr>
        <w:spacing w:after="240" w:before="240" w:lineRule="auto"/>
        <w:rPr>
          <w:rFonts w:ascii="Arial" w:cs="Arial" w:eastAsia="Arial" w:hAnsi="Arial"/>
        </w:rPr>
      </w:pPr>
      <w:r w:rsidDel="00000000" w:rsidR="00000000" w:rsidRPr="00000000">
        <w:rPr>
          <w:rFonts w:ascii="Arial" w:cs="Arial" w:eastAsia="Arial" w:hAnsi="Arial"/>
          <w:rtl w:val="0"/>
        </w:rPr>
        <w:t xml:space="preserve">Tecnologías: Firestore (subcolección mensajes) + FCM + Cloud Functions.</w:t>
      </w:r>
    </w:p>
    <w:p w:rsidR="00000000" w:rsidDel="00000000" w:rsidP="00000000" w:rsidRDefault="00000000" w:rsidRPr="00000000" w14:paraId="0000039B">
      <w:pPr>
        <w:pStyle w:val="Heading2"/>
        <w:keepNext w:val="0"/>
        <w:keepLines w:val="0"/>
        <w:spacing w:after="80" w:before="280" w:lineRule="auto"/>
        <w:rPr/>
      </w:pPr>
      <w:bookmarkStart w:colFirst="0" w:colLast="0" w:name="_heading=h.7tfl0kqca6ot" w:id="87"/>
      <w:bookmarkEnd w:id="87"/>
      <w:r w:rsidDel="00000000" w:rsidR="00000000" w:rsidRPr="00000000">
        <w:rPr>
          <w:rtl w:val="0"/>
        </w:rPr>
        <w:t xml:space="preserve">Módulo de Progreso y Métricas</w:t>
      </w:r>
    </w:p>
    <w:p w:rsidR="00000000" w:rsidDel="00000000" w:rsidP="00000000" w:rsidRDefault="00000000" w:rsidRPr="00000000" w14:paraId="0000039C">
      <w:pPr>
        <w:numPr>
          <w:ilvl w:val="0"/>
          <w:numId w:val="5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Registro de ejecuciones de rutinas.</w:t>
      </w:r>
    </w:p>
    <w:p w:rsidR="00000000" w:rsidDel="00000000" w:rsidP="00000000" w:rsidRDefault="00000000" w:rsidRPr="00000000" w14:paraId="0000039D">
      <w:pPr>
        <w:numPr>
          <w:ilvl w:val="0"/>
          <w:numId w:val="52"/>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Panel para kinesiólogo con información por paciente.</w:t>
      </w:r>
    </w:p>
    <w:p w:rsidR="00000000" w:rsidDel="00000000" w:rsidP="00000000" w:rsidRDefault="00000000" w:rsidRPr="00000000" w14:paraId="0000039E">
      <w:pPr>
        <w:numPr>
          <w:ilvl w:val="0"/>
          <w:numId w:val="5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Estadísticas simples de cumplimiento.</w:t>
      </w:r>
    </w:p>
    <w:p w:rsidR="00000000" w:rsidDel="00000000" w:rsidP="00000000" w:rsidRDefault="00000000" w:rsidRPr="00000000" w14:paraId="0000039F">
      <w:pPr>
        <w:spacing w:after="240" w:before="240" w:lineRule="auto"/>
        <w:rPr>
          <w:rFonts w:ascii="Arial" w:cs="Arial" w:eastAsia="Arial" w:hAnsi="Arial"/>
        </w:rPr>
      </w:pPr>
      <w:r w:rsidDel="00000000" w:rsidR="00000000" w:rsidRPr="00000000">
        <w:rPr>
          <w:rFonts w:ascii="Arial" w:cs="Arial" w:eastAsia="Arial" w:hAnsi="Arial"/>
          <w:rtl w:val="0"/>
        </w:rPr>
        <w:t xml:space="preserve">Tecnologías: Firestore.</w:t>
      </w:r>
    </w:p>
    <w:p w:rsidR="00000000" w:rsidDel="00000000" w:rsidP="00000000" w:rsidRDefault="00000000" w:rsidRPr="00000000" w14:paraId="000003A0">
      <w:pPr>
        <w:pStyle w:val="Heading2"/>
        <w:spacing w:after="240" w:before="240" w:lineRule="auto"/>
        <w:rPr/>
      </w:pPr>
      <w:bookmarkStart w:colFirst="0" w:colLast="0" w:name="_heading=h.vx17wtql30w2" w:id="88"/>
      <w:bookmarkEnd w:id="88"/>
      <w:r w:rsidDel="00000000" w:rsidR="00000000" w:rsidRPr="00000000">
        <w:rPr>
          <w:rtl w:val="0"/>
        </w:rPr>
        <w:t xml:space="preserve">Módulo Administrativo</w:t>
      </w:r>
    </w:p>
    <w:p w:rsidR="00000000" w:rsidDel="00000000" w:rsidP="00000000" w:rsidRDefault="00000000" w:rsidRPr="00000000" w14:paraId="000003A1">
      <w:pPr>
        <w:numPr>
          <w:ilvl w:val="0"/>
          <w:numId w:val="5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Revisión de documentos enviados por kinesiólogos.</w:t>
      </w:r>
    </w:p>
    <w:p w:rsidR="00000000" w:rsidDel="00000000" w:rsidP="00000000" w:rsidRDefault="00000000" w:rsidRPr="00000000" w14:paraId="000003A2">
      <w:pPr>
        <w:numPr>
          <w:ilvl w:val="0"/>
          <w:numId w:val="5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Aprobación / rechazo de solicitudes.</w:t>
      </w:r>
    </w:p>
    <w:p w:rsidR="00000000" w:rsidDel="00000000" w:rsidP="00000000" w:rsidRDefault="00000000" w:rsidRPr="00000000" w14:paraId="000003A3">
      <w:pPr>
        <w:numPr>
          <w:ilvl w:val="0"/>
          <w:numId w:val="5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Gestión del listado de usuarios.</w:t>
      </w:r>
    </w:p>
    <w:p w:rsidR="00000000" w:rsidDel="00000000" w:rsidP="00000000" w:rsidRDefault="00000000" w:rsidRPr="00000000" w14:paraId="000003A4">
      <w:pPr>
        <w:spacing w:after="240" w:before="240" w:lineRule="auto"/>
        <w:rPr>
          <w:rFonts w:ascii="Arial" w:cs="Arial" w:eastAsia="Arial" w:hAnsi="Arial"/>
        </w:rPr>
      </w:pPr>
      <w:r w:rsidDel="00000000" w:rsidR="00000000" w:rsidRPr="00000000">
        <w:rPr>
          <w:rFonts w:ascii="Arial" w:cs="Arial" w:eastAsia="Arial" w:hAnsi="Arial"/>
          <w:rtl w:val="0"/>
        </w:rPr>
        <w:t xml:space="preserve">Tecnologías: Firestore + Supabase Storage.</w:t>
      </w:r>
    </w:p>
    <w:p w:rsidR="00000000" w:rsidDel="00000000" w:rsidP="00000000" w:rsidRDefault="00000000" w:rsidRPr="00000000" w14:paraId="000003A5">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9">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A">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B">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AE">
      <w:pPr>
        <w:pStyle w:val="Heading1"/>
        <w:rPr>
          <w:sz w:val="42"/>
          <w:szCs w:val="42"/>
        </w:rPr>
      </w:pPr>
      <w:bookmarkStart w:colFirst="0" w:colLast="0" w:name="_heading=h.t6ub6ji7xh7b" w:id="89"/>
      <w:bookmarkEnd w:id="89"/>
      <w:r w:rsidDel="00000000" w:rsidR="00000000" w:rsidRPr="00000000">
        <w:rPr>
          <w:sz w:val="42"/>
          <w:szCs w:val="42"/>
          <w:rtl w:val="0"/>
        </w:rPr>
        <w:t xml:space="preserve">Arquitectura Física </w:t>
      </w:r>
    </w:p>
    <w:p w:rsidR="00000000" w:rsidDel="00000000" w:rsidP="00000000" w:rsidRDefault="00000000" w:rsidRPr="00000000" w14:paraId="000003AF">
      <w:pPr>
        <w:rPr>
          <w:rFonts w:ascii="Arial" w:cs="Arial" w:eastAsia="Arial" w:hAnsi="Arial"/>
        </w:rPr>
      </w:pPr>
      <w:r w:rsidDel="00000000" w:rsidR="00000000" w:rsidRPr="00000000">
        <w:rPr>
          <w:rFonts w:ascii="Arial" w:cs="Arial" w:eastAsia="Arial" w:hAnsi="Arial"/>
          <w:rtl w:val="0"/>
        </w:rPr>
        <w:t xml:space="preserve">La arquitectura física describe cómo se despliegan los componentes del sistema en la infraestructura tecnológica</w:t>
      </w:r>
      <w:r w:rsidDel="00000000" w:rsidR="00000000" w:rsidRPr="00000000">
        <w:rPr>
          <w:rtl w:val="0"/>
        </w:rPr>
      </w:r>
    </w:p>
    <w:p w:rsidR="00000000" w:rsidDel="00000000" w:rsidP="00000000" w:rsidRDefault="00000000" w:rsidRPr="00000000" w14:paraId="000003B0">
      <w:pPr>
        <w:pStyle w:val="Heading2"/>
        <w:rPr/>
      </w:pPr>
      <w:bookmarkStart w:colFirst="0" w:colLast="0" w:name="_heading=h.wazk0y85rcqm" w:id="90"/>
      <w:bookmarkEnd w:id="90"/>
      <w:r w:rsidDel="00000000" w:rsidR="00000000" w:rsidRPr="00000000">
        <w:rPr>
          <w:rtl w:val="0"/>
        </w:rPr>
        <w:t xml:space="preserve">Capa Cliente (Frontend Flutter)</w:t>
      </w:r>
    </w:p>
    <w:p w:rsidR="00000000" w:rsidDel="00000000" w:rsidP="00000000" w:rsidRDefault="00000000" w:rsidRPr="00000000" w14:paraId="000003B1">
      <w:pPr>
        <w:spacing w:after="240" w:before="240" w:lineRule="auto"/>
        <w:rPr>
          <w:rFonts w:ascii="Arial" w:cs="Arial" w:eastAsia="Arial" w:hAnsi="Arial"/>
        </w:rPr>
      </w:pPr>
      <w:r w:rsidDel="00000000" w:rsidR="00000000" w:rsidRPr="00000000">
        <w:rPr>
          <w:rFonts w:ascii="Arial" w:cs="Arial" w:eastAsia="Arial" w:hAnsi="Arial"/>
          <w:rtl w:val="0"/>
        </w:rPr>
        <w:t xml:space="preserve">Ejecutada en dispositivos Android.</w:t>
        <w:br w:type="textWrapping"/>
        <w:t xml:space="preserve"> Incluye:</w:t>
      </w:r>
    </w:p>
    <w:p w:rsidR="00000000" w:rsidDel="00000000" w:rsidP="00000000" w:rsidRDefault="00000000" w:rsidRPr="00000000" w14:paraId="000003B2">
      <w:pPr>
        <w:numPr>
          <w:ilvl w:val="0"/>
          <w:numId w:val="4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Pantallas de login, registro, perfil, chat, citas, ejercicios.</w:t>
      </w:r>
    </w:p>
    <w:p w:rsidR="00000000" w:rsidDel="00000000" w:rsidP="00000000" w:rsidRDefault="00000000" w:rsidRPr="00000000" w14:paraId="000003B3">
      <w:pPr>
        <w:numPr>
          <w:ilvl w:val="0"/>
          <w:numId w:val="4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Controladores y servicios para acceso a Firebase.</w:t>
      </w:r>
    </w:p>
    <w:p w:rsidR="00000000" w:rsidDel="00000000" w:rsidP="00000000" w:rsidRDefault="00000000" w:rsidRPr="00000000" w14:paraId="000003B4">
      <w:pPr>
        <w:numPr>
          <w:ilvl w:val="0"/>
          <w:numId w:val="4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Manejo de estado (Provider / Riverpod / setState según implementación).</w:t>
      </w:r>
    </w:p>
    <w:p w:rsidR="00000000" w:rsidDel="00000000" w:rsidP="00000000" w:rsidRDefault="00000000" w:rsidRPr="00000000" w14:paraId="000003B5">
      <w:pPr>
        <w:pStyle w:val="Heading2"/>
        <w:spacing w:after="80" w:before="360" w:lineRule="auto"/>
        <w:rPr/>
      </w:pPr>
      <w:bookmarkStart w:colFirst="0" w:colLast="0" w:name="_heading=h.xf5k47yjfwtl" w:id="91"/>
      <w:bookmarkEnd w:id="91"/>
      <w:r w:rsidDel="00000000" w:rsidR="00000000" w:rsidRPr="00000000">
        <w:rPr>
          <w:rtl w:val="0"/>
        </w:rPr>
        <w:t xml:space="preserve">Capa Backend Serverless</w:t>
      </w:r>
    </w:p>
    <w:p w:rsidR="00000000" w:rsidDel="00000000" w:rsidP="00000000" w:rsidRDefault="00000000" w:rsidRPr="00000000" w14:paraId="000003B6">
      <w:pPr>
        <w:pStyle w:val="Heading3"/>
        <w:rPr/>
      </w:pPr>
      <w:bookmarkStart w:colFirst="0" w:colLast="0" w:name="_heading=h.uce3i1cnjcyk" w:id="92"/>
      <w:bookmarkEnd w:id="92"/>
      <w:r w:rsidDel="00000000" w:rsidR="00000000" w:rsidRPr="00000000">
        <w:rPr>
          <w:rtl w:val="0"/>
        </w:rPr>
        <w:t xml:space="preserve">Firebase Authentication</w:t>
      </w:r>
    </w:p>
    <w:p w:rsidR="00000000" w:rsidDel="00000000" w:rsidP="00000000" w:rsidRDefault="00000000" w:rsidRPr="00000000" w14:paraId="000003B7">
      <w:pPr>
        <w:numPr>
          <w:ilvl w:val="0"/>
          <w:numId w:val="1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Maneja usuarios, sesiones, tokens y permisos.</w:t>
      </w:r>
    </w:p>
    <w:p w:rsidR="00000000" w:rsidDel="00000000" w:rsidP="00000000" w:rsidRDefault="00000000" w:rsidRPr="00000000" w14:paraId="000003B8">
      <w:pPr>
        <w:numPr>
          <w:ilvl w:val="0"/>
          <w:numId w:val="1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Controla accesos a recursos protegidos.</w:t>
      </w:r>
    </w:p>
    <w:p w:rsidR="00000000" w:rsidDel="00000000" w:rsidP="00000000" w:rsidRDefault="00000000" w:rsidRPr="00000000" w14:paraId="000003B9">
      <w:pPr>
        <w:pStyle w:val="Heading3"/>
        <w:keepNext w:val="0"/>
        <w:keepLines w:val="0"/>
        <w:spacing w:after="80" w:before="280" w:lineRule="auto"/>
        <w:rPr/>
      </w:pPr>
      <w:bookmarkStart w:colFirst="0" w:colLast="0" w:name="_heading=h.84sz2p92sc5y" w:id="93"/>
      <w:bookmarkEnd w:id="93"/>
      <w:r w:rsidDel="00000000" w:rsidR="00000000" w:rsidRPr="00000000">
        <w:rPr>
          <w:rtl w:val="0"/>
        </w:rPr>
        <w:t xml:space="preserve">Firestore Database</w:t>
      </w:r>
    </w:p>
    <w:p w:rsidR="00000000" w:rsidDel="00000000" w:rsidP="00000000" w:rsidRDefault="00000000" w:rsidRPr="00000000" w14:paraId="000003BA">
      <w:pPr>
        <w:spacing w:after="240" w:before="240" w:lineRule="auto"/>
        <w:rPr>
          <w:rFonts w:ascii="Arial" w:cs="Arial" w:eastAsia="Arial" w:hAnsi="Arial"/>
        </w:rPr>
      </w:pPr>
      <w:r w:rsidDel="00000000" w:rsidR="00000000" w:rsidRPr="00000000">
        <w:rPr>
          <w:rFonts w:ascii="Arial" w:cs="Arial" w:eastAsia="Arial" w:hAnsi="Arial"/>
          <w:rtl w:val="0"/>
        </w:rPr>
        <w:t xml:space="preserve">Base NoSQL donde residen todas las entidades:</w:t>
      </w:r>
    </w:p>
    <w:p w:rsidR="00000000" w:rsidDel="00000000" w:rsidP="00000000" w:rsidRDefault="00000000" w:rsidRPr="00000000" w14:paraId="000003BB">
      <w:pPr>
        <w:numPr>
          <w:ilvl w:val="0"/>
          <w:numId w:val="5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usuarios</w:t>
      </w:r>
    </w:p>
    <w:p w:rsidR="00000000" w:rsidDel="00000000" w:rsidP="00000000" w:rsidRDefault="00000000" w:rsidRPr="00000000" w14:paraId="000003BC">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tipo_usuario</w:t>
      </w:r>
    </w:p>
    <w:p w:rsidR="00000000" w:rsidDel="00000000" w:rsidP="00000000" w:rsidRDefault="00000000" w:rsidRPr="00000000" w14:paraId="000003BD">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solicitudes_kine</w:t>
      </w:r>
    </w:p>
    <w:p w:rsidR="00000000" w:rsidDel="00000000" w:rsidP="00000000" w:rsidRDefault="00000000" w:rsidRPr="00000000" w14:paraId="000003BE">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citas</w:t>
      </w:r>
    </w:p>
    <w:p w:rsidR="00000000" w:rsidDel="00000000" w:rsidP="00000000" w:rsidRDefault="00000000" w:rsidRPr="00000000" w14:paraId="000003BF">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planes</w:t>
      </w:r>
    </w:p>
    <w:p w:rsidR="00000000" w:rsidDel="00000000" w:rsidP="00000000" w:rsidRDefault="00000000" w:rsidRPr="00000000" w14:paraId="000003C0">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ejercicios</w:t>
      </w:r>
    </w:p>
    <w:p w:rsidR="00000000" w:rsidDel="00000000" w:rsidP="00000000" w:rsidRDefault="00000000" w:rsidRPr="00000000" w14:paraId="000003C1">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chats</w:t>
      </w:r>
    </w:p>
    <w:p w:rsidR="00000000" w:rsidDel="00000000" w:rsidP="00000000" w:rsidRDefault="00000000" w:rsidRPr="00000000" w14:paraId="000003C2">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mensajes</w:t>
      </w:r>
    </w:p>
    <w:p w:rsidR="00000000" w:rsidDel="00000000" w:rsidP="00000000" w:rsidRDefault="00000000" w:rsidRPr="00000000" w14:paraId="000003C3">
      <w:pPr>
        <w:numPr>
          <w:ilvl w:val="0"/>
          <w:numId w:val="5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métricas</w:t>
      </w:r>
    </w:p>
    <w:p w:rsidR="00000000" w:rsidDel="00000000" w:rsidP="00000000" w:rsidRDefault="00000000" w:rsidRPr="00000000" w14:paraId="000003C4">
      <w:pPr>
        <w:numPr>
          <w:ilvl w:val="0"/>
          <w:numId w:val="5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tokens_fcm</w:t>
      </w:r>
    </w:p>
    <w:p w:rsidR="00000000" w:rsidDel="00000000" w:rsidP="00000000" w:rsidRDefault="00000000" w:rsidRPr="00000000" w14:paraId="000003C5">
      <w:pPr>
        <w:spacing w:after="240" w:before="240" w:lineRule="auto"/>
        <w:rPr>
          <w:rFonts w:ascii="Arial" w:cs="Arial" w:eastAsia="Arial" w:hAnsi="Arial"/>
        </w:rPr>
      </w:pPr>
      <w:r w:rsidDel="00000000" w:rsidR="00000000" w:rsidRPr="00000000">
        <w:rPr>
          <w:rFonts w:ascii="Arial" w:cs="Arial" w:eastAsia="Arial" w:hAnsi="Arial"/>
          <w:rtl w:val="0"/>
        </w:rPr>
        <w:t xml:space="preserve">Organizada por colecciones y subcolecciones para optimizar consultas.</w:t>
      </w:r>
    </w:p>
    <w:p w:rsidR="00000000" w:rsidDel="00000000" w:rsidP="00000000" w:rsidRDefault="00000000" w:rsidRPr="00000000" w14:paraId="000003C6">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C7">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C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C9">
      <w:pPr>
        <w:pStyle w:val="Heading3"/>
        <w:rPr/>
      </w:pPr>
      <w:bookmarkStart w:colFirst="0" w:colLast="0" w:name="_heading=h.6zxr3lfp14xm" w:id="94"/>
      <w:bookmarkEnd w:id="94"/>
      <w:r w:rsidDel="00000000" w:rsidR="00000000" w:rsidRPr="00000000">
        <w:rPr>
          <w:rtl w:val="0"/>
        </w:rPr>
        <w:t xml:space="preserve">Cloud Functions</w:t>
      </w:r>
    </w:p>
    <w:p w:rsidR="00000000" w:rsidDel="00000000" w:rsidP="00000000" w:rsidRDefault="00000000" w:rsidRPr="00000000" w14:paraId="000003CA">
      <w:pPr>
        <w:spacing w:after="240" w:before="240" w:lineRule="auto"/>
        <w:rPr>
          <w:rFonts w:ascii="Arial" w:cs="Arial" w:eastAsia="Arial" w:hAnsi="Arial"/>
        </w:rPr>
      </w:pPr>
      <w:r w:rsidDel="00000000" w:rsidR="00000000" w:rsidRPr="00000000">
        <w:rPr>
          <w:rFonts w:ascii="Arial" w:cs="Arial" w:eastAsia="Arial" w:hAnsi="Arial"/>
          <w:rtl w:val="0"/>
        </w:rPr>
        <w:t xml:space="preserve">Funcionalidades automatizadas</w:t>
      </w:r>
    </w:p>
    <w:p w:rsidR="00000000" w:rsidDel="00000000" w:rsidP="00000000" w:rsidRDefault="00000000" w:rsidRPr="00000000" w14:paraId="000003CB">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Notificación de nuevos mensajes.</w:t>
      </w:r>
    </w:p>
    <w:p w:rsidR="00000000" w:rsidDel="00000000" w:rsidP="00000000" w:rsidRDefault="00000000" w:rsidRPr="00000000" w14:paraId="000003CC">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Recordatorios de citas.</w:t>
      </w:r>
    </w:p>
    <w:p w:rsidR="00000000" w:rsidDel="00000000" w:rsidP="00000000" w:rsidRDefault="00000000" w:rsidRPr="00000000" w14:paraId="000003CD">
      <w:pPr>
        <w:numPr>
          <w:ilvl w:val="0"/>
          <w:numId w:val="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Actualización de estados.</w:t>
      </w:r>
    </w:p>
    <w:p w:rsidR="00000000" w:rsidDel="00000000" w:rsidP="00000000" w:rsidRDefault="00000000" w:rsidRPr="00000000" w14:paraId="000003CE">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Ejecución de tareas programadas (cron).</w:t>
      </w:r>
    </w:p>
    <w:p w:rsidR="00000000" w:rsidDel="00000000" w:rsidP="00000000" w:rsidRDefault="00000000" w:rsidRPr="00000000" w14:paraId="000003CF">
      <w:pPr>
        <w:pStyle w:val="Heading3"/>
        <w:keepNext w:val="0"/>
        <w:keepLines w:val="0"/>
        <w:spacing w:after="80" w:before="280" w:lineRule="auto"/>
        <w:rPr/>
      </w:pPr>
      <w:bookmarkStart w:colFirst="0" w:colLast="0" w:name="_heading=h.pw8ymo7diswk" w:id="95"/>
      <w:bookmarkEnd w:id="95"/>
      <w:r w:rsidDel="00000000" w:rsidR="00000000" w:rsidRPr="00000000">
        <w:rPr>
          <w:rtl w:val="0"/>
        </w:rPr>
        <w:t xml:space="preserve">Firebase Cloud Messaging (FCM)</w:t>
      </w:r>
    </w:p>
    <w:p w:rsidR="00000000" w:rsidDel="00000000" w:rsidP="00000000" w:rsidRDefault="00000000" w:rsidRPr="00000000" w14:paraId="000003D0">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Envía alertas al dispositivo por</w:t>
      </w:r>
    </w:p>
    <w:p w:rsidR="00000000" w:rsidDel="00000000" w:rsidP="00000000" w:rsidRDefault="00000000" w:rsidRPr="00000000" w14:paraId="000003D1">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nuevos mensajes,</w:t>
      </w:r>
    </w:p>
    <w:p w:rsidR="00000000" w:rsidDel="00000000" w:rsidP="00000000" w:rsidRDefault="00000000" w:rsidRPr="00000000" w14:paraId="000003D2">
      <w:pPr>
        <w:numPr>
          <w:ilvl w:val="0"/>
          <w:numId w:val="9"/>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cambios en citas,</w:t>
      </w:r>
    </w:p>
    <w:p w:rsidR="00000000" w:rsidDel="00000000" w:rsidP="00000000" w:rsidRDefault="00000000" w:rsidRPr="00000000" w14:paraId="000003D3">
      <w:pPr>
        <w:numPr>
          <w:ilvl w:val="0"/>
          <w:numId w:val="9"/>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actualizaciones importantes.</w:t>
      </w:r>
    </w:p>
    <w:p w:rsidR="00000000" w:rsidDel="00000000" w:rsidP="00000000" w:rsidRDefault="00000000" w:rsidRPr="00000000" w14:paraId="000003D4">
      <w:pPr>
        <w:pStyle w:val="Heading2"/>
        <w:rPr/>
      </w:pPr>
      <w:bookmarkStart w:colFirst="0" w:colLast="0" w:name="_heading=h.qufq97yqap2s" w:id="96"/>
      <w:bookmarkEnd w:id="96"/>
      <w:r w:rsidDel="00000000" w:rsidR="00000000" w:rsidRPr="00000000">
        <w:rPr>
          <w:rtl w:val="0"/>
        </w:rPr>
        <w:t xml:space="preserve">Capa de Almacenamiento Externo (Supabase Storage)</w:t>
      </w:r>
    </w:p>
    <w:p w:rsidR="00000000" w:rsidDel="00000000" w:rsidP="00000000" w:rsidRDefault="00000000" w:rsidRPr="00000000" w14:paraId="000003D5">
      <w:pPr>
        <w:spacing w:after="240" w:before="240" w:lineRule="auto"/>
        <w:rPr>
          <w:rFonts w:ascii="Arial" w:cs="Arial" w:eastAsia="Arial" w:hAnsi="Arial"/>
        </w:rPr>
      </w:pPr>
      <w:r w:rsidDel="00000000" w:rsidR="00000000" w:rsidRPr="00000000">
        <w:rPr>
          <w:rFonts w:ascii="Arial" w:cs="Arial" w:eastAsia="Arial" w:hAnsi="Arial"/>
          <w:rtl w:val="0"/>
        </w:rPr>
        <w:t xml:space="preserve">Utilizado para:</w:t>
      </w:r>
    </w:p>
    <w:p w:rsidR="00000000" w:rsidDel="00000000" w:rsidP="00000000" w:rsidRDefault="00000000" w:rsidRPr="00000000" w14:paraId="000003D6">
      <w:pPr>
        <w:numPr>
          <w:ilvl w:val="0"/>
          <w:numId w:val="2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Documentos de verificación enviados por kinesiólogos.</w:t>
      </w:r>
    </w:p>
    <w:p w:rsidR="00000000" w:rsidDel="00000000" w:rsidP="00000000" w:rsidRDefault="00000000" w:rsidRPr="00000000" w14:paraId="000003D7">
      <w:pPr>
        <w:numPr>
          <w:ilvl w:val="0"/>
          <w:numId w:val="2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Archivos sensibles o PDF.</w:t>
      </w:r>
    </w:p>
    <w:p w:rsidR="00000000" w:rsidDel="00000000" w:rsidP="00000000" w:rsidRDefault="00000000" w:rsidRPr="00000000" w14:paraId="000003D8">
      <w:pPr>
        <w:spacing w:after="240" w:before="240" w:lineRule="auto"/>
        <w:rPr>
          <w:rFonts w:ascii="Arial" w:cs="Arial" w:eastAsia="Arial" w:hAnsi="Arial"/>
        </w:rPr>
      </w:pPr>
      <w:r w:rsidDel="00000000" w:rsidR="00000000" w:rsidRPr="00000000">
        <w:rPr>
          <w:rFonts w:ascii="Arial" w:cs="Arial" w:eastAsia="Arial" w:hAnsi="Arial"/>
          <w:rtl w:val="0"/>
        </w:rPr>
        <w:t xml:space="preserve">Permite:</w:t>
      </w:r>
    </w:p>
    <w:p w:rsidR="00000000" w:rsidDel="00000000" w:rsidP="00000000" w:rsidRDefault="00000000" w:rsidRPr="00000000" w14:paraId="000003D9">
      <w:pPr>
        <w:numPr>
          <w:ilvl w:val="0"/>
          <w:numId w:val="4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Subida segura</w:t>
      </w:r>
    </w:p>
    <w:p w:rsidR="00000000" w:rsidDel="00000000" w:rsidP="00000000" w:rsidRDefault="00000000" w:rsidRPr="00000000" w14:paraId="000003DA">
      <w:pPr>
        <w:numPr>
          <w:ilvl w:val="0"/>
          <w:numId w:val="4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Lectura mediante URLs firmadas</w:t>
      </w:r>
    </w:p>
    <w:p w:rsidR="00000000" w:rsidDel="00000000" w:rsidP="00000000" w:rsidRDefault="00000000" w:rsidRPr="00000000" w14:paraId="000003DB">
      <w:pPr>
        <w:numPr>
          <w:ilvl w:val="0"/>
          <w:numId w:val="4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Control de acceso por reglas</w:t>
      </w:r>
    </w:p>
    <w:p w:rsidR="00000000" w:rsidDel="00000000" w:rsidP="00000000" w:rsidRDefault="00000000" w:rsidRPr="00000000" w14:paraId="000003DC">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DD">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D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D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E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E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E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3E3">
      <w:pPr>
        <w:pStyle w:val="Heading1"/>
        <w:rPr>
          <w:sz w:val="42"/>
          <w:szCs w:val="42"/>
        </w:rPr>
      </w:pPr>
      <w:bookmarkStart w:colFirst="0" w:colLast="0" w:name="_heading=h.b9ddwr8w7bay" w:id="97"/>
      <w:bookmarkEnd w:id="97"/>
      <w:r w:rsidDel="00000000" w:rsidR="00000000" w:rsidRPr="00000000">
        <w:rPr>
          <w:sz w:val="42"/>
          <w:szCs w:val="42"/>
          <w:rtl w:val="0"/>
        </w:rPr>
        <w:t xml:space="preserve">Flujos Principales del Sistema</w:t>
      </w:r>
    </w:p>
    <w:p w:rsidR="00000000" w:rsidDel="00000000" w:rsidP="00000000" w:rsidRDefault="00000000" w:rsidRPr="00000000" w14:paraId="000003E4">
      <w:pPr>
        <w:pStyle w:val="Heading2"/>
        <w:keepNext w:val="0"/>
        <w:keepLines w:val="0"/>
        <w:spacing w:after="80" w:before="280" w:lineRule="auto"/>
        <w:rPr/>
      </w:pPr>
      <w:bookmarkStart w:colFirst="0" w:colLast="0" w:name="_heading=h.p3y2wud7rzrh" w:id="98"/>
      <w:bookmarkEnd w:id="98"/>
      <w:r w:rsidDel="00000000" w:rsidR="00000000" w:rsidRPr="00000000">
        <w:rPr>
          <w:rtl w:val="0"/>
        </w:rPr>
        <w:t xml:space="preserve">Flujo de Login</w:t>
      </w:r>
    </w:p>
    <w:p w:rsidR="00000000" w:rsidDel="00000000" w:rsidP="00000000" w:rsidRDefault="00000000" w:rsidRPr="00000000" w14:paraId="000003E5">
      <w:pPr>
        <w:numPr>
          <w:ilvl w:val="0"/>
          <w:numId w:val="6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Usuario ingresa correo/Google.</w:t>
      </w:r>
    </w:p>
    <w:p w:rsidR="00000000" w:rsidDel="00000000" w:rsidP="00000000" w:rsidRDefault="00000000" w:rsidRPr="00000000" w14:paraId="000003E6">
      <w:pPr>
        <w:numPr>
          <w:ilvl w:val="0"/>
          <w:numId w:val="6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Firebase Auth verifica identidad.</w:t>
      </w:r>
    </w:p>
    <w:p w:rsidR="00000000" w:rsidDel="00000000" w:rsidP="00000000" w:rsidRDefault="00000000" w:rsidRPr="00000000" w14:paraId="000003E7">
      <w:pPr>
        <w:numPr>
          <w:ilvl w:val="0"/>
          <w:numId w:val="6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 obtiene UID.</w:t>
      </w:r>
    </w:p>
    <w:p w:rsidR="00000000" w:rsidDel="00000000" w:rsidP="00000000" w:rsidRDefault="00000000" w:rsidRPr="00000000" w14:paraId="000003E8">
      <w:pPr>
        <w:numPr>
          <w:ilvl w:val="0"/>
          <w:numId w:val="6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 carga perfil asociado desde Firestore.</w:t>
      </w:r>
    </w:p>
    <w:p w:rsidR="00000000" w:rsidDel="00000000" w:rsidP="00000000" w:rsidRDefault="00000000" w:rsidRPr="00000000" w14:paraId="000003E9">
      <w:pPr>
        <w:numPr>
          <w:ilvl w:val="0"/>
          <w:numId w:val="63"/>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 almacena token FCM.</w:t>
        <w:br w:type="textWrapping"/>
      </w:r>
    </w:p>
    <w:p w:rsidR="00000000" w:rsidDel="00000000" w:rsidP="00000000" w:rsidRDefault="00000000" w:rsidRPr="00000000" w14:paraId="000003EA">
      <w:pPr>
        <w:pStyle w:val="Heading2"/>
        <w:keepNext w:val="0"/>
        <w:keepLines w:val="0"/>
        <w:spacing w:after="80" w:before="280" w:lineRule="auto"/>
        <w:rPr>
          <w:rFonts w:ascii="Arial" w:cs="Arial" w:eastAsia="Arial" w:hAnsi="Arial"/>
        </w:rPr>
      </w:pPr>
      <w:bookmarkStart w:colFirst="0" w:colLast="0" w:name="_heading=h.jtyelfkzbgom" w:id="99"/>
      <w:bookmarkEnd w:id="99"/>
      <w:r w:rsidDel="00000000" w:rsidR="00000000" w:rsidRPr="00000000">
        <w:rPr>
          <w:rFonts w:ascii="Arial" w:cs="Arial" w:eastAsia="Arial" w:hAnsi="Arial"/>
          <w:rtl w:val="0"/>
        </w:rPr>
        <w:t xml:space="preserve">Flujo de Chat</w:t>
      </w:r>
    </w:p>
    <w:p w:rsidR="00000000" w:rsidDel="00000000" w:rsidP="00000000" w:rsidRDefault="00000000" w:rsidRPr="00000000" w14:paraId="000003EB">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Usuario escribe un mensaje.</w:t>
      </w:r>
    </w:p>
    <w:p w:rsidR="00000000" w:rsidDel="00000000" w:rsidP="00000000" w:rsidRDefault="00000000" w:rsidRPr="00000000" w14:paraId="000003EC">
      <w:pPr>
        <w:numPr>
          <w:ilvl w:val="0"/>
          <w:numId w:val="4"/>
        </w:numPr>
        <w:spacing w:after="0" w:afterAutospacing="0" w:before="0" w:beforeAutospacing="0" w:lineRule="auto"/>
        <w:ind w:left="720" w:hanging="360"/>
        <w:rPr>
          <w:b w:val="1"/>
          <w:bCs w:val="1"/>
        </w:rPr>
      </w:pPr>
      <w:r w:rsidDel="00000000" w:rsidR="00000000" w:rsidRPr="00000000">
        <w:rPr>
          <w:rFonts w:ascii="Arial" w:cs="Arial" w:eastAsia="Arial" w:hAnsi="Arial"/>
          <w:rtl w:val="0"/>
        </w:rPr>
        <w:t xml:space="preserve">Mensaje se guarda en subcolección</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rtl w:val="0"/>
        </w:rPr>
        <w:t xml:space="preserve">/chats/{chatID}/mensajes</w:t>
      </w:r>
      <w:r w:rsidDel="00000000" w:rsidR="00000000" w:rsidRPr="00000000">
        <w:rPr>
          <w:rFonts w:ascii="Arial" w:cs="Arial" w:eastAsia="Arial" w:hAnsi="Arial"/>
          <w:rtl w:val="0"/>
        </w:rPr>
        <w:t xml:space="preserve">.</w:t>
      </w:r>
    </w:p>
    <w:p w:rsidR="00000000" w:rsidDel="00000000" w:rsidP="00000000" w:rsidRDefault="00000000" w:rsidRPr="00000000" w14:paraId="000003ED">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Firestore emite evento en tiempo real al receptor.</w:t>
      </w:r>
    </w:p>
    <w:p w:rsidR="00000000" w:rsidDel="00000000" w:rsidP="00000000" w:rsidRDefault="00000000" w:rsidRPr="00000000" w14:paraId="000003EE">
      <w:pPr>
        <w:numPr>
          <w:ilvl w:val="0"/>
          <w:numId w:val="4"/>
        </w:numPr>
        <w:spacing w:after="240" w:before="0" w:beforeAutospacing="0" w:lineRule="auto"/>
        <w:ind w:left="720" w:hanging="360"/>
        <w:rPr>
          <w:rFonts w:ascii="Arial" w:cs="Arial" w:eastAsia="Arial" w:hAnsi="Arial"/>
        </w:rPr>
      </w:pPr>
      <w:sdt>
        <w:sdtPr>
          <w:id w:val="1344674422"/>
          <w:tag w:val="goog_rdk_184"/>
        </w:sdtPr>
        <w:sdtContent>
          <w:r w:rsidDel="00000000" w:rsidR="00000000" w:rsidRPr="00000000">
            <w:rPr>
              <w:rFonts w:ascii="Arial Unicode MS" w:cs="Arial Unicode MS" w:eastAsia="Arial Unicode MS" w:hAnsi="Arial Unicode MS"/>
              <w:rtl w:val="0"/>
            </w:rPr>
            <w:t xml:space="preserve">Cloud Function detecta mensaje → envía notificación vía FCM.</w:t>
            <w:br w:type="textWrapping"/>
          </w:r>
        </w:sdtContent>
      </w:sdt>
    </w:p>
    <w:p w:rsidR="00000000" w:rsidDel="00000000" w:rsidP="00000000" w:rsidRDefault="00000000" w:rsidRPr="00000000" w14:paraId="000003EF">
      <w:pPr>
        <w:pStyle w:val="Heading2"/>
        <w:keepNext w:val="0"/>
        <w:keepLines w:val="0"/>
        <w:spacing w:after="80" w:before="280" w:lineRule="auto"/>
        <w:rPr>
          <w:rFonts w:ascii="Arial" w:cs="Arial" w:eastAsia="Arial" w:hAnsi="Arial"/>
        </w:rPr>
      </w:pPr>
      <w:bookmarkStart w:colFirst="0" w:colLast="0" w:name="_heading=h.mxxesyianwj" w:id="100"/>
      <w:bookmarkEnd w:id="100"/>
      <w:r w:rsidDel="00000000" w:rsidR="00000000" w:rsidRPr="00000000">
        <w:rPr>
          <w:rFonts w:ascii="Arial" w:cs="Arial" w:eastAsia="Arial" w:hAnsi="Arial"/>
          <w:rtl w:val="0"/>
        </w:rPr>
        <w:t xml:space="preserve">Flujo de Agenda</w:t>
      </w:r>
    </w:p>
    <w:p w:rsidR="00000000" w:rsidDel="00000000" w:rsidP="00000000" w:rsidRDefault="00000000" w:rsidRPr="00000000" w14:paraId="000003F0">
      <w:pPr>
        <w:numPr>
          <w:ilvl w:val="0"/>
          <w:numId w:val="2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Paciente selecciona kinesiólogo.</w:t>
      </w:r>
    </w:p>
    <w:p w:rsidR="00000000" w:rsidDel="00000000" w:rsidP="00000000" w:rsidRDefault="00000000" w:rsidRPr="00000000" w14:paraId="000003F1">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Consulta disponibilidad almacenada en Firestore.</w:t>
      </w:r>
    </w:p>
    <w:p w:rsidR="00000000" w:rsidDel="00000000" w:rsidP="00000000" w:rsidRDefault="00000000" w:rsidRPr="00000000" w14:paraId="000003F2">
      <w:pPr>
        <w:numPr>
          <w:ilvl w:val="0"/>
          <w:numId w:val="20"/>
        </w:numPr>
        <w:spacing w:after="0" w:afterAutospacing="0" w:before="0" w:beforeAutospacing="0" w:lineRule="auto"/>
        <w:ind w:left="720" w:hanging="360"/>
        <w:rPr>
          <w:b w:val="1"/>
          <w:bCs w:val="1"/>
        </w:rPr>
      </w:pPr>
      <w:sdt>
        <w:sdtPr>
          <w:id w:val="-436054829"/>
          <w:tag w:val="goog_rdk_185"/>
        </w:sdtPr>
        <w:sdtContent>
          <w:r w:rsidDel="00000000" w:rsidR="00000000" w:rsidRPr="00000000">
            <w:rPr>
              <w:rFonts w:ascii="Arial Unicode MS" w:cs="Arial Unicode MS" w:eastAsia="Arial Unicode MS" w:hAnsi="Arial Unicode MS"/>
              <w:rtl w:val="0"/>
            </w:rPr>
            <w:t xml:space="preserve">Reserva cita → se crea documento en </w:t>
          </w:r>
        </w:sdtContent>
      </w:sdt>
      <w:r w:rsidDel="00000000" w:rsidR="00000000" w:rsidRPr="00000000">
        <w:rPr>
          <w:rFonts w:ascii="Arial" w:cs="Arial" w:eastAsia="Arial" w:hAnsi="Arial"/>
          <w:b w:val="1"/>
          <w:bCs w:val="1"/>
          <w:rtl w:val="0"/>
        </w:rPr>
        <w:t xml:space="preserve">/citas</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3F3">
      <w:pPr>
        <w:numPr>
          <w:ilvl w:val="0"/>
          <w:numId w:val="2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 kinesiólogo recibe notificación interna.</w:t>
        <w:br w:type="textWrapping"/>
      </w:r>
    </w:p>
    <w:p w:rsidR="00000000" w:rsidDel="00000000" w:rsidP="00000000" w:rsidRDefault="00000000" w:rsidRPr="00000000" w14:paraId="000003F4">
      <w:pPr>
        <w:pStyle w:val="Heading2"/>
        <w:keepNext w:val="0"/>
        <w:keepLines w:val="0"/>
        <w:spacing w:after="80" w:before="280" w:lineRule="auto"/>
        <w:rPr>
          <w:rFonts w:ascii="Arial" w:cs="Arial" w:eastAsia="Arial" w:hAnsi="Arial"/>
        </w:rPr>
      </w:pPr>
      <w:bookmarkStart w:colFirst="0" w:colLast="0" w:name="_heading=h.fx6jqul5kde5" w:id="101"/>
      <w:bookmarkEnd w:id="101"/>
      <w:r w:rsidDel="00000000" w:rsidR="00000000" w:rsidRPr="00000000">
        <w:rPr>
          <w:rFonts w:ascii="Arial" w:cs="Arial" w:eastAsia="Arial" w:hAnsi="Arial"/>
          <w:rtl w:val="0"/>
        </w:rPr>
        <w:t xml:space="preserve">Flujo de Verificación de Kinesiólogo</w:t>
      </w:r>
    </w:p>
    <w:p w:rsidR="00000000" w:rsidDel="00000000" w:rsidP="00000000" w:rsidRDefault="00000000" w:rsidRPr="00000000" w14:paraId="000003F5">
      <w:pPr>
        <w:numPr>
          <w:ilvl w:val="0"/>
          <w:numId w:val="2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Profesional sube documento a Supabase.</w:t>
      </w:r>
    </w:p>
    <w:p w:rsidR="00000000" w:rsidDel="00000000" w:rsidP="00000000" w:rsidRDefault="00000000" w:rsidRPr="00000000" w14:paraId="000003F6">
      <w:pPr>
        <w:numPr>
          <w:ilvl w:val="0"/>
          <w:numId w:val="2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Firestore crea solicitud con metadatos.</w:t>
      </w:r>
    </w:p>
    <w:p w:rsidR="00000000" w:rsidDel="00000000" w:rsidP="00000000" w:rsidRDefault="00000000" w:rsidRPr="00000000" w14:paraId="000003F7">
      <w:pPr>
        <w:numPr>
          <w:ilvl w:val="0"/>
          <w:numId w:val="24"/>
        </w:numPr>
        <w:spacing w:after="240" w:before="0" w:beforeAutospacing="0" w:lineRule="auto"/>
        <w:ind w:left="720" w:hanging="360"/>
        <w:rPr/>
      </w:pPr>
      <w:r w:rsidDel="00000000" w:rsidR="00000000" w:rsidRPr="00000000">
        <w:rPr>
          <w:rFonts w:ascii="Arial" w:cs="Arial" w:eastAsia="Arial" w:hAnsi="Arial"/>
          <w:rtl w:val="0"/>
        </w:rPr>
        <w:t xml:space="preserve">Admin revisa y aprueba / rechaza.</w:t>
        <w:br w:type="textWrapping"/>
        <w:t xml:space="preserve">Se actualiza rol en Firestore.</w:t>
      </w:r>
      <w:r w:rsidDel="00000000" w:rsidR="00000000" w:rsidRPr="00000000">
        <w:rPr>
          <w:rtl w:val="0"/>
        </w:rPr>
        <w:br w:type="textWrapping"/>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1"/>
        <w:rPr>
          <w:sz w:val="42"/>
          <w:szCs w:val="42"/>
        </w:rPr>
      </w:pPr>
      <w:bookmarkStart w:colFirst="0" w:colLast="0" w:name="_heading=h.p9ywnuxsp4ah" w:id="102"/>
      <w:bookmarkEnd w:id="102"/>
      <w:r w:rsidDel="00000000" w:rsidR="00000000" w:rsidRPr="00000000">
        <w:rPr>
          <w:sz w:val="42"/>
          <w:szCs w:val="42"/>
          <w:rtl w:val="0"/>
        </w:rPr>
        <w:t xml:space="preserve">Seguridad del Sistema</w:t>
      </w:r>
    </w:p>
    <w:p w:rsidR="00000000" w:rsidDel="00000000" w:rsidP="00000000" w:rsidRDefault="00000000" w:rsidRPr="00000000" w14:paraId="000003FE">
      <w:pPr>
        <w:spacing w:after="240" w:before="240" w:lineRule="auto"/>
        <w:rPr>
          <w:rFonts w:ascii="Arial" w:cs="Arial" w:eastAsia="Arial" w:hAnsi="Arial"/>
        </w:rPr>
      </w:pPr>
      <w:r w:rsidDel="00000000" w:rsidR="00000000" w:rsidRPr="00000000">
        <w:rPr>
          <w:rFonts w:ascii="Arial" w:cs="Arial" w:eastAsia="Arial" w:hAnsi="Arial"/>
          <w:rtl w:val="0"/>
        </w:rPr>
        <w:t xml:space="preserve">La arquitectura integra múltiples medidas de seguridad</w:t>
      </w:r>
    </w:p>
    <w:p w:rsidR="00000000" w:rsidDel="00000000" w:rsidP="00000000" w:rsidRDefault="00000000" w:rsidRPr="00000000" w14:paraId="000003FF">
      <w:pPr>
        <w:pStyle w:val="Heading2"/>
        <w:keepNext w:val="0"/>
        <w:keepLines w:val="0"/>
        <w:spacing w:after="80" w:before="280" w:lineRule="auto"/>
        <w:rPr/>
      </w:pPr>
      <w:bookmarkStart w:colFirst="0" w:colLast="0" w:name="_heading=h.xxl99mxa8eq5" w:id="103"/>
      <w:bookmarkEnd w:id="103"/>
      <w:r w:rsidDel="00000000" w:rsidR="00000000" w:rsidRPr="00000000">
        <w:rPr>
          <w:rtl w:val="0"/>
        </w:rPr>
        <w:t xml:space="preserve">Reglas de Firestore</w:t>
      </w:r>
    </w:p>
    <w:p w:rsidR="00000000" w:rsidDel="00000000" w:rsidP="00000000" w:rsidRDefault="00000000" w:rsidRPr="00000000" w14:paraId="00000400">
      <w:pPr>
        <w:numPr>
          <w:ilvl w:val="0"/>
          <w:numId w:val="10"/>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Usuarios solo pueden leer su propio perfil.</w:t>
      </w:r>
    </w:p>
    <w:p w:rsidR="00000000" w:rsidDel="00000000" w:rsidP="00000000" w:rsidRDefault="00000000" w:rsidRPr="00000000" w14:paraId="00000401">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Kinesiólogos solo acceden a pacientes asignados.</w:t>
      </w:r>
    </w:p>
    <w:p w:rsidR="00000000" w:rsidDel="00000000" w:rsidP="00000000" w:rsidRDefault="00000000" w:rsidRPr="00000000" w14:paraId="00000402">
      <w:pPr>
        <w:numPr>
          <w:ilvl w:val="0"/>
          <w:numId w:val="10"/>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Chats solo accesibles a sus dos participantes.</w:t>
      </w:r>
    </w:p>
    <w:p w:rsidR="00000000" w:rsidDel="00000000" w:rsidP="00000000" w:rsidRDefault="00000000" w:rsidRPr="00000000" w14:paraId="00000403">
      <w:pPr>
        <w:numPr>
          <w:ilvl w:val="0"/>
          <w:numId w:val="10"/>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Citas solo visibles para paciente y kinesiólogo involucrados.</w:t>
        <w:br w:type="textWrapping"/>
      </w:r>
    </w:p>
    <w:p w:rsidR="00000000" w:rsidDel="00000000" w:rsidP="00000000" w:rsidRDefault="00000000" w:rsidRPr="00000000" w14:paraId="00000404">
      <w:pPr>
        <w:pStyle w:val="Heading2"/>
        <w:keepNext w:val="0"/>
        <w:keepLines w:val="0"/>
        <w:spacing w:after="80" w:before="280" w:lineRule="auto"/>
        <w:rPr/>
      </w:pPr>
      <w:bookmarkStart w:colFirst="0" w:colLast="0" w:name="_heading=h.m33gd9gy80i" w:id="104"/>
      <w:bookmarkEnd w:id="104"/>
      <w:r w:rsidDel="00000000" w:rsidR="00000000" w:rsidRPr="00000000">
        <w:rPr>
          <w:rtl w:val="0"/>
        </w:rPr>
        <w:t xml:space="preserve">Seguridad en Supabase</w:t>
      </w:r>
    </w:p>
    <w:p w:rsidR="00000000" w:rsidDel="00000000" w:rsidP="00000000" w:rsidRDefault="00000000" w:rsidRPr="00000000" w14:paraId="00000405">
      <w:pPr>
        <w:numPr>
          <w:ilvl w:val="0"/>
          <w:numId w:val="2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Documentos accesibles solo con URLs firmadas.</w:t>
      </w:r>
    </w:p>
    <w:p w:rsidR="00000000" w:rsidDel="00000000" w:rsidP="00000000" w:rsidRDefault="00000000" w:rsidRPr="00000000" w14:paraId="00000406">
      <w:pPr>
        <w:numPr>
          <w:ilvl w:val="0"/>
          <w:numId w:val="2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Eliminación automática cuando expira el tiempo.</w:t>
      </w:r>
    </w:p>
    <w:p w:rsidR="00000000" w:rsidDel="00000000" w:rsidP="00000000" w:rsidRDefault="00000000" w:rsidRPr="00000000" w14:paraId="00000407">
      <w:pPr>
        <w:pStyle w:val="Heading2"/>
        <w:keepNext w:val="0"/>
        <w:keepLines w:val="0"/>
        <w:spacing w:after="80" w:before="280" w:lineRule="auto"/>
        <w:rPr/>
      </w:pPr>
      <w:bookmarkStart w:colFirst="0" w:colLast="0" w:name="_heading=h.7nv2nuey1u7i" w:id="105"/>
      <w:bookmarkEnd w:id="105"/>
      <w:r w:rsidDel="00000000" w:rsidR="00000000" w:rsidRPr="00000000">
        <w:rPr>
          <w:rtl w:val="0"/>
        </w:rPr>
        <w:t xml:space="preserve">Validación de Roles</w:t>
      </w:r>
    </w:p>
    <w:p w:rsidR="00000000" w:rsidDel="00000000" w:rsidP="00000000" w:rsidRDefault="00000000" w:rsidRPr="00000000" w14:paraId="00000408">
      <w:pPr>
        <w:numPr>
          <w:ilvl w:val="0"/>
          <w:numId w:val="1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Tipo de usuario (paciente / kine / admin) definido en Firestore.</w:t>
      </w:r>
    </w:p>
    <w:p w:rsidR="00000000" w:rsidDel="00000000" w:rsidP="00000000" w:rsidRDefault="00000000" w:rsidRPr="00000000" w14:paraId="00000409">
      <w:pPr>
        <w:numPr>
          <w:ilvl w:val="0"/>
          <w:numId w:val="1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Accesos controlados por nivel.</w:t>
      </w:r>
    </w:p>
    <w:p w:rsidR="00000000" w:rsidDel="00000000" w:rsidP="00000000" w:rsidRDefault="00000000" w:rsidRPr="00000000" w14:paraId="0000040A">
      <w:pPr>
        <w:pStyle w:val="Heading2"/>
        <w:keepNext w:val="0"/>
        <w:keepLines w:val="0"/>
        <w:spacing w:after="80" w:before="280" w:lineRule="auto"/>
        <w:rPr/>
      </w:pPr>
      <w:bookmarkStart w:colFirst="0" w:colLast="0" w:name="_heading=h.txsx1qv9gdu8" w:id="106"/>
      <w:bookmarkEnd w:id="106"/>
      <w:r w:rsidDel="00000000" w:rsidR="00000000" w:rsidRPr="00000000">
        <w:rPr>
          <w:rtl w:val="0"/>
        </w:rPr>
        <w:t xml:space="preserve">Cloud Functions</w:t>
      </w:r>
    </w:p>
    <w:p w:rsidR="00000000" w:rsidDel="00000000" w:rsidP="00000000" w:rsidRDefault="00000000" w:rsidRPr="00000000" w14:paraId="0000040B">
      <w:pPr>
        <w:numPr>
          <w:ilvl w:val="0"/>
          <w:numId w:val="1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Sanitizan datos.</w:t>
      </w:r>
    </w:p>
    <w:p w:rsidR="00000000" w:rsidDel="00000000" w:rsidP="00000000" w:rsidRDefault="00000000" w:rsidRPr="00000000" w14:paraId="0000040C">
      <w:pPr>
        <w:numPr>
          <w:ilvl w:val="0"/>
          <w:numId w:val="11"/>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Evitan accesos indebidos.</w:t>
      </w:r>
    </w:p>
    <w:p w:rsidR="00000000" w:rsidDel="00000000" w:rsidP="00000000" w:rsidRDefault="00000000" w:rsidRPr="00000000" w14:paraId="0000040D">
      <w:pPr>
        <w:numPr>
          <w:ilvl w:val="0"/>
          <w:numId w:val="1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Controlan flujos críticos (citas, mensajes).</w:t>
        <w:br w:type="textWrapping"/>
      </w:r>
    </w:p>
    <w:p w:rsidR="00000000" w:rsidDel="00000000" w:rsidP="00000000" w:rsidRDefault="00000000" w:rsidRPr="00000000" w14:paraId="0000040E">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0F">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10">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11">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12">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13">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414">
      <w:pPr>
        <w:pStyle w:val="Heading1"/>
        <w:rPr>
          <w:sz w:val="42"/>
          <w:szCs w:val="42"/>
        </w:rPr>
      </w:pPr>
      <w:bookmarkStart w:colFirst="0" w:colLast="0" w:name="_heading=h.n9lq2w59acvk" w:id="107"/>
      <w:bookmarkEnd w:id="107"/>
      <w:r w:rsidDel="00000000" w:rsidR="00000000" w:rsidRPr="00000000">
        <w:rPr>
          <w:sz w:val="42"/>
          <w:szCs w:val="42"/>
          <w:rtl w:val="0"/>
        </w:rPr>
        <w:t xml:space="preserve">Beneficios de la Arquitectura</w:t>
      </w:r>
    </w:p>
    <w:p w:rsidR="00000000" w:rsidDel="00000000" w:rsidP="00000000" w:rsidRDefault="00000000" w:rsidRPr="00000000" w14:paraId="00000415">
      <w:pPr>
        <w:spacing w:after="240" w:before="240" w:lineRule="auto"/>
        <w:rPr>
          <w:rFonts w:ascii="Arial" w:cs="Arial" w:eastAsia="Arial" w:hAnsi="Arial"/>
        </w:rPr>
      </w:pPr>
      <w:r w:rsidDel="00000000" w:rsidR="00000000" w:rsidRPr="00000000">
        <w:rPr>
          <w:rFonts w:ascii="Arial" w:cs="Arial" w:eastAsia="Arial" w:hAnsi="Arial"/>
          <w:rtl w:val="0"/>
        </w:rPr>
        <w:t xml:space="preserve">La arquitectura seleccionada para </w:t>
      </w:r>
      <w:r w:rsidDel="00000000" w:rsidR="00000000" w:rsidRPr="00000000">
        <w:rPr>
          <w:rFonts w:ascii="Arial" w:cs="Arial" w:eastAsia="Arial" w:hAnsi="Arial"/>
          <w:b w:val="1"/>
          <w:bCs w:val="1"/>
          <w:rtl w:val="0"/>
        </w:rPr>
        <w:t xml:space="preserve">Un Kine Amigo</w:t>
      </w:r>
      <w:r w:rsidDel="00000000" w:rsidR="00000000" w:rsidRPr="00000000">
        <w:rPr>
          <w:rFonts w:ascii="Arial" w:cs="Arial" w:eastAsia="Arial" w:hAnsi="Arial"/>
          <w:rtl w:val="0"/>
        </w:rPr>
        <w:t xml:space="preserve">, basada en Flutter como framework de desarrollo y en servicios cloud serverless como Firebase y Supabase, ofrece múltiples ventajas técnicas, operativas y económicas que fortalecen la estabilidad y evolución del sistema.</w:t>
      </w:r>
    </w:p>
    <w:p w:rsidR="00000000" w:rsidDel="00000000" w:rsidP="00000000" w:rsidRDefault="00000000" w:rsidRPr="00000000" w14:paraId="00000416">
      <w:pPr>
        <w:pStyle w:val="Heading2"/>
        <w:keepNext w:val="0"/>
        <w:keepLines w:val="0"/>
        <w:spacing w:after="80" w:before="280" w:lineRule="auto"/>
        <w:rPr/>
      </w:pPr>
      <w:bookmarkStart w:colFirst="0" w:colLast="0" w:name="_heading=h.hgkgxgwk4ta" w:id="108"/>
      <w:bookmarkEnd w:id="108"/>
      <w:r w:rsidDel="00000000" w:rsidR="00000000" w:rsidRPr="00000000">
        <w:rPr>
          <w:rtl w:val="0"/>
        </w:rPr>
        <w:t xml:space="preserve">Alta escalabilidad</w:t>
      </w:r>
    </w:p>
    <w:p w:rsidR="00000000" w:rsidDel="00000000" w:rsidP="00000000" w:rsidRDefault="00000000" w:rsidRPr="00000000" w14:paraId="00000417">
      <w:pPr>
        <w:spacing w:after="240" w:before="240" w:lineRule="auto"/>
        <w:rPr>
          <w:rFonts w:ascii="Arial" w:cs="Arial" w:eastAsia="Arial" w:hAnsi="Arial"/>
        </w:rPr>
      </w:pPr>
      <w:r w:rsidDel="00000000" w:rsidR="00000000" w:rsidRPr="00000000">
        <w:rPr>
          <w:rFonts w:ascii="Arial" w:cs="Arial" w:eastAsia="Arial" w:hAnsi="Arial"/>
          <w:rtl w:val="0"/>
        </w:rPr>
        <w:t xml:space="preserve">Firebase y Supabase son plataformas con capacidad de escalar automáticamente según la carga de usuarios, permitiendo que la aplicación soporte desde decenas hasta miles de conexiones simultáneas sin necesidad de configurar infraestructura adicional. Esto asegura un crecimiento sostenido del proyecto sin rediseños complejos.</w:t>
      </w:r>
    </w:p>
    <w:p w:rsidR="00000000" w:rsidDel="00000000" w:rsidP="00000000" w:rsidRDefault="00000000" w:rsidRPr="00000000" w14:paraId="00000418">
      <w:pPr>
        <w:pStyle w:val="Heading2"/>
        <w:keepNext w:val="0"/>
        <w:keepLines w:val="0"/>
        <w:spacing w:after="80" w:before="280" w:lineRule="auto"/>
        <w:rPr/>
      </w:pPr>
      <w:bookmarkStart w:colFirst="0" w:colLast="0" w:name="_heading=h.b0wm2634kkc2" w:id="109"/>
      <w:bookmarkEnd w:id="109"/>
      <w:r w:rsidDel="00000000" w:rsidR="00000000" w:rsidRPr="00000000">
        <w:rPr>
          <w:rtl w:val="0"/>
        </w:rPr>
        <w:t xml:space="preserve">Bajo costo operativo</w:t>
      </w:r>
    </w:p>
    <w:p w:rsidR="00000000" w:rsidDel="00000000" w:rsidP="00000000" w:rsidRDefault="00000000" w:rsidRPr="00000000" w14:paraId="00000419">
      <w:pPr>
        <w:spacing w:after="240" w:before="240" w:lineRule="auto"/>
        <w:rPr>
          <w:rFonts w:ascii="Arial" w:cs="Arial" w:eastAsia="Arial" w:hAnsi="Arial"/>
        </w:rPr>
      </w:pPr>
      <w:r w:rsidDel="00000000" w:rsidR="00000000" w:rsidRPr="00000000">
        <w:rPr>
          <w:rFonts w:ascii="Arial" w:cs="Arial" w:eastAsia="Arial" w:hAnsi="Arial"/>
          <w:rtl w:val="0"/>
        </w:rPr>
        <w:t xml:space="preserve">Al estar construida sobre un backend serverless, la solución no requiere servidores propios ni mantenimiento de infraestructura física. Los costos se basan en consumo real (lecturas, escrituras, almacenamiento y transferencias), lo que resulta especialmente favorable para un MVP en etapa académica y para un proyecto que busca reducir gastos iniciales.</w:t>
      </w:r>
    </w:p>
    <w:p w:rsidR="00000000" w:rsidDel="00000000" w:rsidP="00000000" w:rsidRDefault="00000000" w:rsidRPr="00000000" w14:paraId="0000041A">
      <w:pPr>
        <w:pStyle w:val="Heading2"/>
        <w:keepNext w:val="0"/>
        <w:keepLines w:val="0"/>
        <w:spacing w:after="80" w:before="280" w:lineRule="auto"/>
        <w:rPr/>
      </w:pPr>
      <w:bookmarkStart w:colFirst="0" w:colLast="0" w:name="_heading=h.qutf5vtki95g" w:id="110"/>
      <w:bookmarkEnd w:id="110"/>
      <w:r w:rsidDel="00000000" w:rsidR="00000000" w:rsidRPr="00000000">
        <w:rPr>
          <w:rtl w:val="0"/>
        </w:rPr>
        <w:t xml:space="preserve">Alta disponibilidad y resiliencia</w:t>
      </w:r>
    </w:p>
    <w:p w:rsidR="00000000" w:rsidDel="00000000" w:rsidP="00000000" w:rsidRDefault="00000000" w:rsidRPr="00000000" w14:paraId="0000041B">
      <w:pPr>
        <w:spacing w:after="240" w:before="240" w:lineRule="auto"/>
        <w:rPr>
          <w:rFonts w:ascii="Arial" w:cs="Arial" w:eastAsia="Arial" w:hAnsi="Arial"/>
        </w:rPr>
      </w:pPr>
      <w:r w:rsidDel="00000000" w:rsidR="00000000" w:rsidRPr="00000000">
        <w:rPr>
          <w:rFonts w:ascii="Arial" w:cs="Arial" w:eastAsia="Arial" w:hAnsi="Arial"/>
          <w:rtl w:val="0"/>
        </w:rPr>
        <w:t xml:space="preserve">Los servicios de Firebase y Supabase están desplegados globalmente y cuentan con mecanismos internos de replicación, redundancia y tolerancia a fallos. Esto permite ofrecer una aplicación accesible 24/7 con una probabilidad muy baja de caídas prolongadas, incluso ante picos de uso o problemas regionales.</w:t>
      </w:r>
    </w:p>
    <w:p w:rsidR="00000000" w:rsidDel="00000000" w:rsidP="00000000" w:rsidRDefault="00000000" w:rsidRPr="00000000" w14:paraId="0000041C">
      <w:pPr>
        <w:pStyle w:val="Heading2"/>
        <w:keepNext w:val="0"/>
        <w:keepLines w:val="0"/>
        <w:spacing w:after="80" w:before="280" w:lineRule="auto"/>
        <w:rPr/>
      </w:pPr>
      <w:bookmarkStart w:colFirst="0" w:colLast="0" w:name="_heading=h.ohanunm5af58" w:id="111"/>
      <w:bookmarkEnd w:id="111"/>
      <w:r w:rsidDel="00000000" w:rsidR="00000000" w:rsidRPr="00000000">
        <w:rPr>
          <w:rtl w:val="0"/>
        </w:rPr>
        <w:t xml:space="preserve">Velocidad de desarrollo y mantenimiento</w:t>
      </w:r>
    </w:p>
    <w:p w:rsidR="00000000" w:rsidDel="00000000" w:rsidP="00000000" w:rsidRDefault="00000000" w:rsidRPr="00000000" w14:paraId="0000041D">
      <w:pPr>
        <w:spacing w:after="240" w:before="240" w:lineRule="auto"/>
        <w:rPr>
          <w:rFonts w:ascii="Arial" w:cs="Arial" w:eastAsia="Arial" w:hAnsi="Arial"/>
        </w:rPr>
      </w:pPr>
      <w:r w:rsidDel="00000000" w:rsidR="00000000" w:rsidRPr="00000000">
        <w:rPr>
          <w:rFonts w:ascii="Arial" w:cs="Arial" w:eastAsia="Arial" w:hAnsi="Arial"/>
          <w:rtl w:val="0"/>
        </w:rPr>
        <w:t xml:space="preserve">Implementar Flutter como base del frontend permite reutilizar más del 90% del código para Android y iOS, reduciendo significativamente los tiempos de desarrollo y facilitando la incorporación de nuevas funcionalidades. Al contar con widgets reutilizables y un flujo de compilación rápido (hot reload), se agiliza la iteración durante los sprints.</w:t>
      </w:r>
    </w:p>
    <w:p w:rsidR="00000000" w:rsidDel="00000000" w:rsidP="00000000" w:rsidRDefault="00000000" w:rsidRPr="00000000" w14:paraId="0000041E">
      <w:pPr>
        <w:pStyle w:val="Heading2"/>
        <w:keepNext w:val="0"/>
        <w:keepLines w:val="0"/>
        <w:spacing w:after="80" w:before="280" w:lineRule="auto"/>
        <w:rPr/>
      </w:pPr>
      <w:bookmarkStart w:colFirst="0" w:colLast="0" w:name="_heading=h.vnq9n4cy1cs8" w:id="112"/>
      <w:bookmarkEnd w:id="112"/>
      <w:r w:rsidDel="00000000" w:rsidR="00000000" w:rsidRPr="00000000">
        <w:rPr>
          <w:rtl w:val="0"/>
        </w:rPr>
        <w:t xml:space="preserve">Actualizaciones rápidas y sincronización en tiempo real</w:t>
      </w:r>
    </w:p>
    <w:p w:rsidR="00000000" w:rsidDel="00000000" w:rsidP="00000000" w:rsidRDefault="00000000" w:rsidRPr="00000000" w14:paraId="0000041F">
      <w:pPr>
        <w:spacing w:after="240" w:before="240" w:lineRule="auto"/>
        <w:rPr>
          <w:rFonts w:ascii="Arial" w:cs="Arial" w:eastAsia="Arial" w:hAnsi="Arial"/>
        </w:rPr>
      </w:pPr>
      <w:r w:rsidDel="00000000" w:rsidR="00000000" w:rsidRPr="00000000">
        <w:rPr>
          <w:rFonts w:ascii="Arial" w:cs="Arial" w:eastAsia="Arial" w:hAnsi="Arial"/>
          <w:rtl w:val="0"/>
        </w:rPr>
        <w:t xml:space="preserve">Cloud Firestore incorpora listeners reactivos que permiten actualizar datos instantáneamente en todos los dispositivos conectados, sin necesidad de recargar la aplicación. Esto es clave para módulos como chat, agenda, métricas y estados de verificación, asegurando una experiencia fluida y moderna.</w:t>
      </w:r>
    </w:p>
    <w:p w:rsidR="00000000" w:rsidDel="00000000" w:rsidP="00000000" w:rsidRDefault="00000000" w:rsidRPr="00000000" w14:paraId="00000420">
      <w:pPr>
        <w:pStyle w:val="Heading2"/>
        <w:keepNext w:val="0"/>
        <w:keepLines w:val="0"/>
        <w:spacing w:after="80" w:before="280" w:lineRule="auto"/>
        <w:rPr/>
      </w:pPr>
      <w:bookmarkStart w:colFirst="0" w:colLast="0" w:name="_heading=h.2rghtdrmpwm1" w:id="113"/>
      <w:bookmarkEnd w:id="113"/>
      <w:r w:rsidDel="00000000" w:rsidR="00000000" w:rsidRPr="00000000">
        <w:rPr>
          <w:rtl w:val="0"/>
        </w:rPr>
        <w:t xml:space="preserve">Seguridad robusta y control de acceso avanzado</w:t>
      </w:r>
    </w:p>
    <w:p w:rsidR="00000000" w:rsidDel="00000000" w:rsidP="00000000" w:rsidRDefault="00000000" w:rsidRPr="00000000" w14:paraId="00000421">
      <w:pPr>
        <w:spacing w:after="240" w:before="240" w:lineRule="auto"/>
        <w:rPr>
          <w:rFonts w:ascii="Arial" w:cs="Arial" w:eastAsia="Arial" w:hAnsi="Arial"/>
        </w:rPr>
      </w:pPr>
      <w:r w:rsidDel="00000000" w:rsidR="00000000" w:rsidRPr="00000000">
        <w:rPr>
          <w:rFonts w:ascii="Arial" w:cs="Arial" w:eastAsia="Arial" w:hAnsi="Arial"/>
          <w:rtl w:val="0"/>
        </w:rPr>
        <w:t xml:space="preserve">La arquitectura integra múltiples capas de seguridad:</w:t>
      </w:r>
    </w:p>
    <w:p w:rsidR="00000000" w:rsidDel="00000000" w:rsidP="00000000" w:rsidRDefault="00000000" w:rsidRPr="00000000" w14:paraId="00000422">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Reglas de acceso en Firestore basadas en roles y UID.</w:t>
      </w:r>
    </w:p>
    <w:p w:rsidR="00000000" w:rsidDel="00000000" w:rsidP="00000000" w:rsidRDefault="00000000" w:rsidRPr="00000000" w14:paraId="00000423">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Autenticación segura mediante Firebase Auth.</w:t>
      </w:r>
    </w:p>
    <w:p w:rsidR="00000000" w:rsidDel="00000000" w:rsidP="00000000" w:rsidRDefault="00000000" w:rsidRPr="00000000" w14:paraId="00000424">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Cifrado de datos en tránsito (HTTPS/TLS) y en reposo.</w:t>
      </w:r>
    </w:p>
    <w:p w:rsidR="00000000" w:rsidDel="00000000" w:rsidP="00000000" w:rsidRDefault="00000000" w:rsidRPr="00000000" w14:paraId="00000425">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Control de documentos sensibles mediante URLs firmadas de Supabase.</w:t>
      </w:r>
    </w:p>
    <w:p w:rsidR="00000000" w:rsidDel="00000000" w:rsidP="00000000" w:rsidRDefault="00000000" w:rsidRPr="00000000" w14:paraId="00000426">
      <w:pPr>
        <w:spacing w:after="240" w:before="240" w:lineRule="auto"/>
        <w:rPr>
          <w:rFonts w:ascii="Arial" w:cs="Arial" w:eastAsia="Arial" w:hAnsi="Arial"/>
        </w:rPr>
      </w:pPr>
      <w:r w:rsidDel="00000000" w:rsidR="00000000" w:rsidRPr="00000000">
        <w:rPr>
          <w:rFonts w:ascii="Arial" w:cs="Arial" w:eastAsia="Arial" w:hAnsi="Arial"/>
          <w:rtl w:val="0"/>
        </w:rPr>
        <w:t xml:space="preserve">Esto garantiza protección de datos personales y confidenciales, cumpliendo buenas prácticas del manejo seguro de información.</w:t>
      </w:r>
      <w:r w:rsidDel="00000000" w:rsidR="00000000" w:rsidRPr="00000000">
        <w:rPr>
          <w:rtl w:val="0"/>
        </w:rPr>
      </w:r>
    </w:p>
    <w:p w:rsidR="00000000" w:rsidDel="00000000" w:rsidP="00000000" w:rsidRDefault="00000000" w:rsidRPr="00000000" w14:paraId="00000427">
      <w:pPr>
        <w:spacing w:after="240" w:before="240" w:lineRule="auto"/>
        <w:ind w:left="720" w:firstLine="0"/>
        <w:rPr>
          <w:rFonts w:ascii="Arial" w:cs="Arial" w:eastAsia="Arial" w:hAnsi="Arial"/>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285750</wp:posOffset>
            </wp:positionV>
            <wp:extent cx="5486400" cy="5367234"/>
            <wp:effectExtent b="0" l="0" r="0" t="0"/>
            <wp:wrapNone/>
            <wp:docPr id="2"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486400" cy="5367234"/>
                    </a:xfrm>
                    <a:prstGeom prst="rect"/>
                    <a:ln/>
                  </pic:spPr>
                </pic:pic>
              </a:graphicData>
            </a:graphic>
          </wp:anchor>
        </w:drawing>
      </w:r>
    </w:p>
    <w:p w:rsidR="00000000" w:rsidDel="00000000" w:rsidP="00000000" w:rsidRDefault="00000000" w:rsidRPr="00000000" w14:paraId="00000428">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29">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2A">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2B">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2C">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2D">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2E">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2F">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0">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1">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2">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3">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4">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5">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6">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7">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8">
      <w:pPr>
        <w:spacing w:after="240" w:befor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439">
      <w:pPr>
        <w:pStyle w:val="Heading1"/>
        <w:spacing w:after="240" w:before="240" w:lineRule="auto"/>
        <w:rPr/>
      </w:pPr>
      <w:bookmarkStart w:colFirst="0" w:colLast="0" w:name="_heading=h.nockdd8xfw3j" w:id="114"/>
      <w:bookmarkEnd w:id="114"/>
      <w:r w:rsidDel="00000000" w:rsidR="00000000" w:rsidRPr="00000000">
        <w:rPr>
          <w:sz w:val="42"/>
          <w:szCs w:val="42"/>
          <w:vertAlign w:val="baseline"/>
          <w:rtl w:val="0"/>
        </w:rPr>
        <w:t xml:space="preserve">Modelo de Base de Datos UML</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43A">
      <w:pPr>
        <w:rPr>
          <w:rFonts w:ascii="Arial" w:cs="Arial" w:eastAsia="Arial" w:hAnsi="Arial"/>
        </w:rPr>
      </w:pPr>
      <w:r w:rsidDel="00000000" w:rsidR="00000000" w:rsidRPr="00000000">
        <w:rPr>
          <w:rFonts w:ascii="Arial" w:cs="Arial" w:eastAsia="Arial" w:hAnsi="Arial"/>
          <w:rtl w:val="0"/>
        </w:rPr>
        <w:t xml:space="preserve">El modelo de base de datos del proyecto Un Kine Amigo se diseñó bajo una arquitectura NoSQL orientada a documentos, utilizando Cloud Firestore como base principal y Supabase Storage como repositorio externo para archivos sensibles.</w:t>
        <w:br w:type="textWrapping"/>
        <w:t xml:space="preserve"> El modelo sigue un esquema modular, altamente escalable, organizado por colecciones independientes y subcolecciones que permiten un rendimiento óptimo y un acceso seguro basado en roles.</w:t>
      </w:r>
    </w:p>
    <w:p w:rsidR="00000000" w:rsidDel="00000000" w:rsidP="00000000" w:rsidRDefault="00000000" w:rsidRPr="00000000" w14:paraId="0000043B">
      <w:pPr>
        <w:rPr>
          <w:rFonts w:ascii="Arial" w:cs="Arial" w:eastAsia="Arial" w:hAnsi="Arial"/>
        </w:rPr>
      </w:pP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-819149</wp:posOffset>
            </wp:positionH>
            <wp:positionV relativeFrom="paragraph">
              <wp:posOffset>476250</wp:posOffset>
            </wp:positionV>
            <wp:extent cx="7122210" cy="3595488"/>
            <wp:effectExtent b="0" l="0" r="0" t="0"/>
            <wp:wrapNone/>
            <wp:docPr id="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7122210" cy="3595488"/>
                    </a:xfrm>
                    <a:prstGeom prst="rect"/>
                    <a:ln/>
                  </pic:spPr>
                </pic:pic>
              </a:graphicData>
            </a:graphic>
          </wp:anchor>
        </w:drawing>
      </w:r>
    </w:p>
    <w:p w:rsidR="00000000" w:rsidDel="00000000" w:rsidP="00000000" w:rsidRDefault="00000000" w:rsidRPr="00000000" w14:paraId="0000043C">
      <w:pPr>
        <w:pStyle w:val="Heading1"/>
        <w:rPr>
          <w:sz w:val="42"/>
          <w:szCs w:val="42"/>
          <w:vertAlign w:val="baseline"/>
        </w:rPr>
      </w:pPr>
      <w:bookmarkStart w:colFirst="0" w:colLast="0" w:name="_heading=h.1jc7mafwzhpl" w:id="115"/>
      <w:bookmarkEnd w:id="115"/>
      <w:r w:rsidDel="00000000" w:rsidR="00000000" w:rsidRPr="00000000">
        <w:rPr>
          <w:sz w:val="42"/>
          <w:szCs w:val="42"/>
          <w:vertAlign w:val="baseline"/>
          <w:rtl w:val="0"/>
        </w:rPr>
        <w:t xml:space="preserve">Conclusiones</w:t>
      </w:r>
    </w:p>
    <w:p w:rsidR="00000000" w:rsidDel="00000000" w:rsidP="00000000" w:rsidRDefault="00000000" w:rsidRPr="00000000" w14:paraId="0000043D">
      <w:pPr>
        <w:rPr>
          <w:vertAlign w:val="baseline"/>
        </w:rPr>
      </w:pPr>
      <w:r w:rsidDel="00000000" w:rsidR="00000000" w:rsidRPr="00000000">
        <w:rPr>
          <w:rtl w:val="0"/>
        </w:rPr>
      </w:r>
    </w:p>
    <w:p w:rsidR="00000000" w:rsidDel="00000000" w:rsidP="00000000" w:rsidRDefault="00000000" w:rsidRPr="00000000" w14:paraId="0000043E">
      <w:pPr>
        <w:spacing w:after="240" w:before="240" w:lineRule="auto"/>
        <w:rPr>
          <w:rFonts w:ascii="Arial" w:cs="Arial" w:eastAsia="Arial" w:hAnsi="Arial"/>
        </w:rPr>
      </w:pPr>
      <w:r w:rsidDel="00000000" w:rsidR="00000000" w:rsidRPr="00000000">
        <w:rPr>
          <w:rFonts w:ascii="Arial" w:cs="Arial" w:eastAsia="Arial" w:hAnsi="Arial"/>
          <w:rtl w:val="0"/>
        </w:rPr>
        <w:t xml:space="preserve">El proyecto </w:t>
      </w:r>
      <w:r w:rsidDel="00000000" w:rsidR="00000000" w:rsidRPr="00000000">
        <w:rPr>
          <w:rFonts w:ascii="Arial" w:cs="Arial" w:eastAsia="Arial" w:hAnsi="Arial"/>
          <w:b w:val="1"/>
          <w:bCs w:val="1"/>
          <w:rtl w:val="0"/>
        </w:rPr>
        <w:t xml:space="preserve">“Un Kine Amigo”</w:t>
      </w:r>
      <w:r w:rsidDel="00000000" w:rsidR="00000000" w:rsidRPr="00000000">
        <w:rPr>
          <w:rFonts w:ascii="Arial" w:cs="Arial" w:eastAsia="Arial" w:hAnsi="Arial"/>
          <w:rtl w:val="0"/>
        </w:rPr>
        <w:t xml:space="preserve"> logró desarrollar un MVP funcional y sólido que responde a problemas reales de la rehabilitación física, especialmente la baja adherencia, la falta de seguimiento y la limitada comunicación entre pacientes y kinesiólogos. Durante cuatro meses de trabajo bajo metodología Scrum, el equipo construyó una aplicación moderna, escalable y segura utilizando Flutter, Firebase y Supabase, aplicando buenas prácticas de arquitectura, modularidad y control de versiones.</w:t>
      </w:r>
    </w:p>
    <w:p w:rsidR="00000000" w:rsidDel="00000000" w:rsidP="00000000" w:rsidRDefault="00000000" w:rsidRPr="00000000" w14:paraId="0000043F">
      <w:pPr>
        <w:spacing w:after="240" w:before="240" w:lineRule="auto"/>
        <w:rPr>
          <w:rFonts w:ascii="Arial" w:cs="Arial" w:eastAsia="Arial" w:hAnsi="Arial"/>
        </w:rPr>
      </w:pPr>
      <w:r w:rsidDel="00000000" w:rsidR="00000000" w:rsidRPr="00000000">
        <w:rPr>
          <w:rFonts w:ascii="Arial" w:cs="Arial" w:eastAsia="Arial" w:hAnsi="Arial"/>
          <w:rtl w:val="0"/>
        </w:rPr>
        <w:t xml:space="preserve">Se implementaron los módulos esenciales: autenticación, chat en tiempo real, agenda de citas, catálogo de ejercicios, métricas de progreso y validación de profesionales. Las herramientas de gestión y pruebas permitieron mantener un desarrollo ordenado, detectar errores tempranos y asegurar la calidad final del producto.</w:t>
      </w:r>
    </w:p>
    <w:p w:rsidR="00000000" w:rsidDel="00000000" w:rsidP="00000000" w:rsidRDefault="00000000" w:rsidRPr="00000000" w14:paraId="00000440">
      <w:pPr>
        <w:spacing w:after="240" w:before="240" w:lineRule="auto"/>
        <w:rPr>
          <w:rFonts w:ascii="Arial" w:cs="Arial" w:eastAsia="Arial" w:hAnsi="Arial"/>
        </w:rPr>
      </w:pPr>
      <w:r w:rsidDel="00000000" w:rsidR="00000000" w:rsidRPr="00000000">
        <w:rPr>
          <w:rFonts w:ascii="Arial" w:cs="Arial" w:eastAsia="Arial" w:hAnsi="Arial"/>
          <w:rtl w:val="0"/>
        </w:rPr>
        <w:t xml:space="preserve">El resultado es una plataforma estable y técnicamente robusta, que aporta valor al área de salud digital y deja una base preparada para futuras mejoras, como integración de IA, automatización de procesos y mayor accesibilidad. En síntesis, el proyecto cumplió sus objetivos, entregando una solución viable, escalable y alineada a las necesidades reales de usuarios y profesionales.</w:t>
      </w:r>
      <w:r w:rsidDel="00000000" w:rsidR="00000000" w:rsidRPr="00000000">
        <w:rPr>
          <w:rtl w:val="0"/>
        </w:rPr>
      </w:r>
    </w:p>
    <w:p w:rsidR="00000000" w:rsidDel="00000000" w:rsidP="00000000" w:rsidRDefault="00000000" w:rsidRPr="00000000" w14:paraId="00000441">
      <w:pPr>
        <w:rPr>
          <w:rFonts w:ascii="Arial" w:cs="Arial" w:eastAsia="Arial" w:hAnsi="Arial"/>
        </w:rPr>
      </w:pPr>
      <w:r w:rsidDel="00000000" w:rsidR="00000000" w:rsidRPr="00000000">
        <w:rPr>
          <w:rtl w:val="0"/>
        </w:rPr>
      </w:r>
    </w:p>
    <w:sectPr>
      <w:headerReference r:id="rId32" w:type="default"/>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ONIS EROS NUNEZ ROJAS" w:id="0" w:date="2025-11-23T23:24:58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Eliminar tabla? se ve horrible xd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Proyecto</w:t>
    </w:r>
    <w:r w:rsidDel="00000000" w:rsidR="00000000" w:rsidRPr="00000000">
      <w:drawing>
        <wp:anchor allowOverlap="1" behindDoc="0" distB="0" distT="0" distL="114300" distR="114300" hidden="0" layoutInCell="1" locked="0" relativeHeight="0" simplePos="0">
          <wp:simplePos x="0" y="0"/>
          <wp:positionH relativeFrom="column">
            <wp:posOffset>-657223</wp:posOffset>
          </wp:positionH>
          <wp:positionV relativeFrom="paragraph">
            <wp:posOffset>-200022</wp:posOffset>
          </wp:positionV>
          <wp:extent cx="932815" cy="23177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4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HeadingMain" w:customStyle="1">
    <w:name w:val="HeadingMain"/>
    <w:rPr>
      <w:b w:val="1"/>
      <w:sz w:val="36"/>
    </w:rPr>
  </w:style>
  <w:style w:type="paragraph" w:styleId="HeadingSub" w:customStyle="1">
    <w:name w:val="HeadingSub"/>
    <w:rPr>
      <w:b w:val="1"/>
      <w:sz w:val="28"/>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2">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3">
    <w:basedOn w:val="TableNormal"/>
    <w:pPr>
      <w:spacing w:after="0" w:line="240" w:lineRule="auto"/>
    </w:pPr>
    <w:tblPr>
      <w:tblStyleRowBandSize w:val="1"/>
      <w:tblStyleColBandSize w:val="1"/>
      <w:tblCellMar>
        <w:top w:w="100.0" w:type="dxa"/>
        <w:left w:w="108.0" w:type="dxa"/>
        <w:bottom w:w="10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pPr>
      <w:spacing w:after="0" w:line="240" w:lineRule="auto"/>
    </w:p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zekNsCwYSs0m6BuwpxAUGrXvydyIxWMkUaZZEykySB4/edit?usp=sharing" TargetMode="External"/><Relationship Id="rId22" Type="http://schemas.openxmlformats.org/officeDocument/2006/relationships/hyperlink" Target="https://docs.google.com/document/d/1ENx9lbmziOO_h-VNufzEDt5Hf4ENY1v5os1w5nV9FiM/edit?usp=sharing" TargetMode="External"/><Relationship Id="rId21" Type="http://schemas.openxmlformats.org/officeDocument/2006/relationships/hyperlink" Target="https://docs.google.com/spreadsheets/d/16a1w9iIWbvOsX_DtE1SNivr6i8m9YvcT/edit?usp=sharing&amp;ouid=115770852576023431618&amp;rtpof=true&amp;sd=true" TargetMode="External"/><Relationship Id="rId24" Type="http://schemas.openxmlformats.org/officeDocument/2006/relationships/hyperlink" Target="https://docs.google.com/document/d/1FaAhipNVkYYmZYrI5A_vU1p5jSGDm5Wg/edit?usp=sharing&amp;ouid=115770852576023431618&amp;rtpof=true&amp;sd=true" TargetMode="External"/><Relationship Id="rId23" Type="http://schemas.openxmlformats.org/officeDocument/2006/relationships/hyperlink" Target="https://docs.google.com/document/d/1CDTEJJObdA2-9-I30DQ5cE3FGgJ6xejX/edit?usp=sharing&amp;ouid=115770852576023431618&amp;rtpof=true&amp;sd=true"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do.nunez@duocuc.cl" TargetMode="External"/><Relationship Id="rId26" Type="http://schemas.openxmlformats.org/officeDocument/2006/relationships/hyperlink" Target="https://docs.google.com/document/d/1IC0kE-nsp6JbvXUOwyLlZp5Ji94xAq55NNlBYAex7jc/edit?usp=sharing" TargetMode="External"/><Relationship Id="rId25" Type="http://schemas.openxmlformats.org/officeDocument/2006/relationships/hyperlink" Target="https://docs.google.com/spreadsheets/d/1sTOyx15M46ybJU6mxXmXxV_zl0vStP2S/edit?gid=839539889#gid=839539889" TargetMode="External"/><Relationship Id="rId28" Type="http://schemas.openxmlformats.org/officeDocument/2006/relationships/hyperlink" Target="https://docs.google.com/document/d/1SXC1UWt2uCg4hdWSZXLsEotM4PVpQ3_7tLJ5ujH-yGQ/edit?usp=sharing" TargetMode="External"/><Relationship Id="rId27" Type="http://schemas.openxmlformats.org/officeDocument/2006/relationships/hyperlink" Target="https://docs.google.com/document/d/14z-RnProS5vSz2YW-YlR8HFEC5nOGzrB/edit?usp=sharing&amp;ouid=115770852576023431618&amp;rtpof=true&amp;sd=tru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2iGzIA0RoW_HP2vXvAPNpUTpNbwT7MEr/edit"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image" Target="media/image2.png"/><Relationship Id="rId30" Type="http://schemas.openxmlformats.org/officeDocument/2006/relationships/image" Target="media/image3.png"/><Relationship Id="rId11" Type="http://schemas.openxmlformats.org/officeDocument/2006/relationships/hyperlink" Target="mailto:ji.vergara@duocuc.cl" TargetMode="External"/><Relationship Id="rId10" Type="http://schemas.openxmlformats.org/officeDocument/2006/relationships/hyperlink" Target="mailto:it.carvajal@duocuc.cl" TargetMode="External"/><Relationship Id="rId32" Type="http://schemas.openxmlformats.org/officeDocument/2006/relationships/header" Target="header1.xml"/><Relationship Id="rId13" Type="http://schemas.openxmlformats.org/officeDocument/2006/relationships/hyperlink" Target="https://trello.com/invite/b/68d33fdd57857e16aeff7028/ATTI7a652c71c2b8a5f7b5201fc382b93eb70CE06C28/tablero-un-kine-amigo" TargetMode="External"/><Relationship Id="rId12" Type="http://schemas.openxmlformats.org/officeDocument/2006/relationships/hyperlink" Target="mailto:jua.medinap@duocuc.cl" TargetMode="External"/><Relationship Id="rId15" Type="http://schemas.openxmlformats.org/officeDocument/2006/relationships/hyperlink" Target="https://docs.google.com/spreadsheets/d/1zWh4NyuYUXZg07AQ3YtoS5QeOpVvY8vF/edit?usp=sharing&amp;ouid=115770852576023431618&amp;rtpof=true&amp;sd=true" TargetMode="External"/><Relationship Id="rId14" Type="http://schemas.openxmlformats.org/officeDocument/2006/relationships/hyperlink" Target="https://docs.google.com/spreadsheets/d/107Y7xfvwSaZeeaUGYAfCwhtY3yjP8RBN/edit?usp=sharing&amp;ouid=115770852576023431618&amp;rtpof=true&amp;sd=true" TargetMode="External"/><Relationship Id="rId17" Type="http://schemas.openxmlformats.org/officeDocument/2006/relationships/hyperlink" Target="https://docs.google.com/spreadsheets/d/1YOzsb2W20N6Q83UIwwgOdPpe6tRgEADY/edit?usp=sharing&amp;ouid=115770852576023431618&amp;rtpof=true&amp;sd=true" TargetMode="External"/><Relationship Id="rId16" Type="http://schemas.openxmlformats.org/officeDocument/2006/relationships/hyperlink" Target="https://docs.google.com/spreadsheets/d/1wz-yi3kkpJE8lL-vAbPFzYMjgM2i2xQb/edit?usp=sharing&amp;ouid=115770852576023431618&amp;rtpof=true&amp;sd=true" TargetMode="External"/><Relationship Id="rId19" Type="http://schemas.openxmlformats.org/officeDocument/2006/relationships/hyperlink" Target="https://trello.com/invite/b/68d33fdd57857e16aeff7028/ATTI7a652c71c2b8a5f7b5201fc382b93eb70CE06C28/tablero-un-kine-amigo" TargetMode="External"/><Relationship Id="rId18" Type="http://schemas.openxmlformats.org/officeDocument/2006/relationships/hyperlink" Target="https://docs.google.com/spreadsheets/d/1MzPD5kb_7PxrkS5c3CeHRmWFtlviJQkr/edit?gid=6680916#gid=668091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kbDNAvqaQ6+XuBbGy5DlJ0hD4g==">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